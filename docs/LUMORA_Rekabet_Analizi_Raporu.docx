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D1EA3" w14:textId="77777777" w:rsidR="00F932FB" w:rsidRDefault="00AA2C4B">
      <w:pPr>
        <w:jc w:val="center"/>
      </w:pPr>
      <w:r>
        <w:rPr>
          <w:b/>
          <w:color w:val="1A1A2E"/>
          <w:sz w:val="56"/>
        </w:rPr>
        <w:t>LUMORA INTELLIGENCE</w:t>
      </w:r>
    </w:p>
    <w:p w14:paraId="393CFE00" w14:textId="77777777" w:rsidR="00F932FB" w:rsidRDefault="00AA2C4B">
      <w:pPr>
        <w:jc w:val="center"/>
      </w:pPr>
      <w:r>
        <w:rPr>
          <w:i/>
          <w:color w:val="444466"/>
          <w:sz w:val="28"/>
        </w:rPr>
        <w:t>Trend Tahmin Sistemi — Rekabet Analizi &amp; Geliştirme Yol Haritası</w:t>
      </w:r>
    </w:p>
    <w:p w14:paraId="73E914F9" w14:textId="77777777" w:rsidR="00F932FB" w:rsidRDefault="00F932FB"/>
    <w:p w14:paraId="4FD67F87" w14:textId="77777777" w:rsidR="00F932FB" w:rsidRDefault="00F932FB">
      <w:pPr>
        <w:pBdr>
          <w:bottom w:val="single" w:sz="16" w:space="1" w:color="1A1A2E"/>
        </w:pBdr>
        <w:spacing w:before="40" w:after="40"/>
      </w:pPr>
    </w:p>
    <w:p w14:paraId="72E74D9C" w14:textId="77777777" w:rsidR="00F932FB" w:rsidRDefault="00AA2C4B">
      <w:pPr>
        <w:jc w:val="center"/>
      </w:pPr>
      <w:r>
        <w:rPr>
          <w:sz w:val="20"/>
        </w:rPr>
        <w:t>Hazırlanma Tarihi: 05 March 2026  |  Gizli</w:t>
      </w:r>
    </w:p>
    <w:p w14:paraId="2E994545" w14:textId="77777777" w:rsidR="00F932FB" w:rsidRDefault="00AA2C4B">
      <w:r>
        <w:br w:type="page"/>
      </w:r>
    </w:p>
    <w:p w14:paraId="49033B9C" w14:textId="77777777" w:rsidR="00F932FB" w:rsidRDefault="00AA2C4B">
      <w:pPr>
        <w:spacing w:before="400" w:after="120"/>
      </w:pPr>
      <w:r>
        <w:rPr>
          <w:b/>
          <w:color w:val="1A1A2E"/>
          <w:sz w:val="44"/>
        </w:rPr>
        <w:lastRenderedPageBreak/>
        <w:t>1. Yönetici Özeti</w:t>
      </w:r>
    </w:p>
    <w:p w14:paraId="1C12BDD2" w14:textId="77777777" w:rsidR="00F932FB" w:rsidRDefault="00AA2C4B">
      <w:pPr>
        <w:spacing w:after="120"/>
      </w:pPr>
      <w:r>
        <w:t xml:space="preserve">Lumora Intelligence, Trendyol platformuna özgü ürün trend tahmin motorudur. </w:t>
      </w:r>
      <w:r>
        <w:br/>
        <w:t xml:space="preserve">Sisteme entegre CatBoost, Kalman Filtresi ve adaptive feedback mekanizması sayesinde </w:t>
      </w:r>
      <w:r>
        <w:br/>
        <w:t>yükselen ürünleri (%51-77 doğruluk) rakiplerine kıyasla belirgin biçimde algılayabilmektedir.</w:t>
      </w:r>
      <w:r>
        <w:br/>
      </w:r>
      <w:r>
        <w:br/>
        <w:t xml:space="preserve">Bu rapor; dünya genelinde büyük tekstil ve e-ticaret şirketlerinin kullandığı sistemlerle </w:t>
      </w:r>
      <w:r>
        <w:br/>
        <w:t xml:space="preserve">Lumora Intelligence'ı karşılaştırmakta, mevcut güçlü ve zayıf yönleri nesnel biçimde </w:t>
      </w:r>
      <w:r>
        <w:br/>
        <w:t xml:space="preserve">değerlendirmekte ve sistemi dünya standartlarına taşımak için aşamalı bir geliştirme </w:t>
      </w:r>
      <w:r>
        <w:br/>
        <w:t>yol haritası sunmaktadır.</w:t>
      </w:r>
    </w:p>
    <w:p w14:paraId="1608D538" w14:textId="77777777" w:rsidR="00F932FB" w:rsidRDefault="00F932FB"/>
    <w:p w14:paraId="6BE87419" w14:textId="77777777" w:rsidR="00F932FB" w:rsidRDefault="00AA2C4B">
      <w:pPr>
        <w:spacing w:before="400" w:after="120"/>
      </w:pPr>
      <w:r>
        <w:rPr>
          <w:b/>
          <w:color w:val="1A1A2E"/>
          <w:sz w:val="44"/>
        </w:rPr>
        <w:t>2. Büyük Şirketlerin Kullandığı Sistemler</w:t>
      </w:r>
    </w:p>
    <w:p w14:paraId="4FBACA1C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2.1 Zara / Inditex — Sektörün Referans Noktası</w:t>
      </w:r>
    </w:p>
    <w:p w14:paraId="4BE864B8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2D6CCACD" w14:textId="77777777" w:rsidR="00F932FB" w:rsidRDefault="00AA2C4B">
      <w:pPr>
        <w:spacing w:after="120"/>
      </w:pPr>
      <w:r>
        <w:t xml:space="preserve">Zara, dünyada veri tabanlı üretim kararı alan en gelişmiş moda şirketidir. </w:t>
      </w:r>
      <w:r>
        <w:br/>
        <w:t xml:space="preserve">Her ürün için günlük talep tahmini yapılır ve üretim 2-4 hafta içinde gerçekleştirilir </w:t>
      </w:r>
      <w:r>
        <w:br/>
        <w:t>(geleneksel sektörde bu süre 6-12 aydır).</w:t>
      </w:r>
    </w:p>
    <w:tbl>
      <w:tblPr>
        <w:tblStyle w:val="AkGlgeleme-Vurgu1"/>
        <w:tblW w:w="0" w:type="auto"/>
        <w:jc w:val="center"/>
        <w:tblLook w:val="04A0" w:firstRow="1" w:lastRow="0" w:firstColumn="1" w:lastColumn="0" w:noHBand="0" w:noVBand="1"/>
      </w:tblPr>
      <w:tblGrid>
        <w:gridCol w:w="2811"/>
        <w:gridCol w:w="3928"/>
        <w:gridCol w:w="2543"/>
      </w:tblGrid>
      <w:tr w:rsidR="00F932FB" w14:paraId="4BD59962" w14:textId="77777777" w:rsidTr="00F93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ACD9CA" w14:textId="77777777" w:rsidR="00F932FB" w:rsidRDefault="00AA2C4B">
            <w:r>
              <w:rPr>
                <w:color w:val="FFFFFF"/>
                <w:sz w:val="20"/>
              </w:rPr>
              <w:t>Veri Kaynağı</w:t>
            </w:r>
          </w:p>
        </w:tc>
        <w:tc>
          <w:tcPr>
            <w:tcW w:w="4032" w:type="dxa"/>
          </w:tcPr>
          <w:p w14:paraId="1F2BE085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2592" w:type="dxa"/>
          </w:tcPr>
          <w:p w14:paraId="71510264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Bizde Var mı?</w:t>
            </w:r>
          </w:p>
        </w:tc>
      </w:tr>
      <w:tr w:rsidR="00F932FB" w14:paraId="4F7069AB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6A2389" w14:textId="77777777" w:rsidR="00F932FB" w:rsidRDefault="00F932FB"/>
        </w:tc>
        <w:tc>
          <w:tcPr>
            <w:tcW w:w="4032" w:type="dxa"/>
          </w:tcPr>
          <w:p w14:paraId="6EE21DED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73A30129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79A0A204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92B4FE" w14:textId="77777777" w:rsidR="00F932FB" w:rsidRDefault="00F932FB"/>
        </w:tc>
        <w:tc>
          <w:tcPr>
            <w:tcW w:w="4032" w:type="dxa"/>
          </w:tcPr>
          <w:p w14:paraId="65362F04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6AB695E0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464C22DE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46605" w14:textId="77777777" w:rsidR="00F932FB" w:rsidRDefault="00F932FB"/>
        </w:tc>
        <w:tc>
          <w:tcPr>
            <w:tcW w:w="4032" w:type="dxa"/>
          </w:tcPr>
          <w:p w14:paraId="667A9D50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08F1FB8E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77213234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285E6" w14:textId="77777777" w:rsidR="00F932FB" w:rsidRDefault="00F932FB"/>
        </w:tc>
        <w:tc>
          <w:tcPr>
            <w:tcW w:w="4032" w:type="dxa"/>
          </w:tcPr>
          <w:p w14:paraId="1A37ADEF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65187A85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0AD538B2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8FF8B0" w14:textId="77777777" w:rsidR="00F932FB" w:rsidRDefault="00F932FB"/>
        </w:tc>
        <w:tc>
          <w:tcPr>
            <w:tcW w:w="4032" w:type="dxa"/>
          </w:tcPr>
          <w:p w14:paraId="61446542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17ED6F58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3F66DCD7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CC135" w14:textId="77777777" w:rsidR="00F932FB" w:rsidRDefault="00F932FB"/>
        </w:tc>
        <w:tc>
          <w:tcPr>
            <w:tcW w:w="4032" w:type="dxa"/>
          </w:tcPr>
          <w:p w14:paraId="05BCDF1B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39C7C1E9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3A97200E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32EBBC" w14:textId="77777777" w:rsidR="00F932FB" w:rsidRDefault="00AA2C4B">
            <w:r>
              <w:rPr>
                <w:sz w:val="20"/>
              </w:rPr>
              <w:t>POS Satış Verisi</w:t>
            </w:r>
          </w:p>
        </w:tc>
        <w:tc>
          <w:tcPr>
            <w:tcW w:w="4032" w:type="dxa"/>
          </w:tcPr>
          <w:p w14:paraId="048A7E04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 mağazadan anlık satış</w:t>
            </w:r>
          </w:p>
        </w:tc>
        <w:tc>
          <w:tcPr>
            <w:tcW w:w="2592" w:type="dxa"/>
          </w:tcPr>
          <w:p w14:paraId="50111673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❌ (Trendyol API kısıtlı)</w:t>
            </w:r>
          </w:p>
        </w:tc>
      </w:tr>
      <w:tr w:rsidR="00F932FB" w14:paraId="1D9B8BF2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B5909A" w14:textId="77777777" w:rsidR="00F932FB" w:rsidRDefault="00AA2C4B">
            <w:r>
              <w:rPr>
                <w:sz w:val="20"/>
              </w:rPr>
              <w:t>Kamera + IoT</w:t>
            </w:r>
          </w:p>
        </w:tc>
        <w:tc>
          <w:tcPr>
            <w:tcW w:w="4032" w:type="dxa"/>
          </w:tcPr>
          <w:p w14:paraId="1A7943C8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Mağaza içi müşteri davranışı</w:t>
            </w:r>
          </w:p>
        </w:tc>
        <w:tc>
          <w:tcPr>
            <w:tcW w:w="2592" w:type="dxa"/>
          </w:tcPr>
          <w:p w14:paraId="392A0F59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❌</w:t>
            </w:r>
          </w:p>
        </w:tc>
      </w:tr>
      <w:tr w:rsidR="00F932FB" w14:paraId="7FC94D19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5488BF" w14:textId="77777777" w:rsidR="00F932FB" w:rsidRDefault="00AA2C4B">
            <w:r>
              <w:rPr>
                <w:sz w:val="20"/>
              </w:rPr>
              <w:t>Sosyal Medya NLP</w:t>
            </w:r>
          </w:p>
        </w:tc>
        <w:tc>
          <w:tcPr>
            <w:tcW w:w="4032" w:type="dxa"/>
          </w:tcPr>
          <w:p w14:paraId="0D0EEC52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Instagram, TikTok hashtag analizi</w:t>
            </w:r>
          </w:p>
        </w:tc>
        <w:tc>
          <w:tcPr>
            <w:tcW w:w="2592" w:type="dxa"/>
          </w:tcPr>
          <w:p w14:paraId="108CACAE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❌ (Eklenecek)</w:t>
            </w:r>
          </w:p>
        </w:tc>
      </w:tr>
      <w:tr w:rsidR="00F932FB" w14:paraId="2313EA92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9FB9A2" w14:textId="77777777" w:rsidR="00F932FB" w:rsidRDefault="00AA2C4B">
            <w:r>
              <w:rPr>
                <w:sz w:val="20"/>
              </w:rPr>
              <w:t>Hava Durumu API</w:t>
            </w:r>
          </w:p>
        </w:tc>
        <w:tc>
          <w:tcPr>
            <w:tcW w:w="4032" w:type="dxa"/>
          </w:tcPr>
          <w:p w14:paraId="52A157F0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Sıcaklık → kategori talebi</w:t>
            </w:r>
          </w:p>
        </w:tc>
        <w:tc>
          <w:tcPr>
            <w:tcW w:w="2592" w:type="dxa"/>
          </w:tcPr>
          <w:p w14:paraId="12B77519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❌ (Eklenecek)</w:t>
            </w:r>
          </w:p>
        </w:tc>
      </w:tr>
      <w:tr w:rsidR="00F932FB" w14:paraId="5097BB2A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1A9624" w14:textId="77777777" w:rsidR="00F932FB" w:rsidRDefault="00AA2C4B">
            <w:r>
              <w:rPr>
                <w:sz w:val="20"/>
              </w:rPr>
              <w:t>Gerçek İade Verisi</w:t>
            </w:r>
          </w:p>
        </w:tc>
        <w:tc>
          <w:tcPr>
            <w:tcW w:w="4032" w:type="dxa"/>
          </w:tcPr>
          <w:p w14:paraId="6CFEB845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Müşteri neden iade etti?</w:t>
            </w:r>
          </w:p>
        </w:tc>
        <w:tc>
          <w:tcPr>
            <w:tcW w:w="2592" w:type="dxa"/>
          </w:tcPr>
          <w:p w14:paraId="02F01D11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❌</w:t>
            </w:r>
          </w:p>
        </w:tc>
      </w:tr>
      <w:tr w:rsidR="00F932FB" w14:paraId="23B3DE0E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F4179E" w14:textId="77777777" w:rsidR="00F932FB" w:rsidRDefault="00AA2C4B">
            <w:r>
              <w:rPr>
                <w:sz w:val="20"/>
              </w:rPr>
              <w:t>10+ Yıl Geçmiş</w:t>
            </w:r>
          </w:p>
        </w:tc>
        <w:tc>
          <w:tcPr>
            <w:tcW w:w="4032" w:type="dxa"/>
          </w:tcPr>
          <w:p w14:paraId="1A3B05AE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Yıllık sezon örüntüsü</w:t>
            </w:r>
          </w:p>
        </w:tc>
        <w:tc>
          <w:tcPr>
            <w:tcW w:w="2592" w:type="dxa"/>
          </w:tcPr>
          <w:p w14:paraId="6555B2A9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❌ (2 ay var)</w:t>
            </w:r>
          </w:p>
        </w:tc>
      </w:tr>
    </w:tbl>
    <w:p w14:paraId="465A7EB3" w14:textId="77777777" w:rsidR="00F932FB" w:rsidRDefault="00F932FB"/>
    <w:p w14:paraId="18BB7B09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2.2 Amazon Fashion — Öneri Motoru</w:t>
      </w:r>
    </w:p>
    <w:p w14:paraId="6B6BD239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226CB943" w14:textId="77777777" w:rsidR="00F932FB" w:rsidRDefault="00AA2C4B">
      <w:pPr>
        <w:spacing w:after="120"/>
      </w:pPr>
      <w:r>
        <w:t xml:space="preserve">Amazon'da trend tespiti ayrı bir sorunla iç içedir: 300 milyonun üzerinde ürün. </w:t>
      </w:r>
      <w:r>
        <w:br/>
        <w:t>Bu nedenle bireysel trend yerine segment-level talep tahmini yapılır.</w:t>
      </w:r>
    </w:p>
    <w:p w14:paraId="400C1030" w14:textId="77777777" w:rsidR="00F932FB" w:rsidRDefault="00AA2C4B">
      <w:pPr>
        <w:pStyle w:val="ListeMaddemi"/>
        <w:spacing w:after="60"/>
      </w:pPr>
      <w:r>
        <w:t>Collaborative Filtering: 'Bu ürünü alan şunu da aldı' — gerçek zamanlı</w:t>
      </w:r>
    </w:p>
    <w:p w14:paraId="29D5DAE7" w14:textId="77777777" w:rsidR="00F932FB" w:rsidRDefault="00AA2C4B">
      <w:pPr>
        <w:pStyle w:val="ListeMaddemi"/>
        <w:spacing w:after="60"/>
      </w:pPr>
      <w:r>
        <w:t>Multi-modal Embedding: fotoğraf + metin + satış verisi aynı vektör uzayında</w:t>
      </w:r>
    </w:p>
    <w:p w14:paraId="0C3BA51D" w14:textId="77777777" w:rsidR="00F932FB" w:rsidRDefault="00AA2C4B">
      <w:pPr>
        <w:pStyle w:val="ListeMaddemi"/>
        <w:spacing w:after="60"/>
      </w:pPr>
      <w:r>
        <w:lastRenderedPageBreak/>
        <w:t>Inventory Signal: stok azalıyor → talep spike → anlık fiyat artışı</w:t>
      </w:r>
    </w:p>
    <w:p w14:paraId="673A112A" w14:textId="77777777" w:rsidR="00F932FB" w:rsidRDefault="00AA2C4B">
      <w:pPr>
        <w:pStyle w:val="ListeMaddemi"/>
        <w:spacing w:after="60"/>
      </w:pPr>
      <w:r>
        <w:t>Kullandıkları model: LightGBM + Neural Collaborative Filtering + BERT (ürün açıklaması için)</w:t>
      </w:r>
    </w:p>
    <w:p w14:paraId="39B16AF9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2.3 Shein — Hız Odaklı Ultra Fast Fashion</w:t>
      </w:r>
    </w:p>
    <w:p w14:paraId="6661AFD1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4CA2CB34" w14:textId="77777777" w:rsidR="00F932FB" w:rsidRDefault="00AA2C4B">
      <w:pPr>
        <w:spacing w:after="120"/>
      </w:pPr>
      <w:r>
        <w:t xml:space="preserve">Shein'in farkı algoritmanın hızından değil, üretim döngüsünün kısalığından kaynaklanır. </w:t>
      </w:r>
      <w:r>
        <w:br/>
        <w:t xml:space="preserve">100-200 birimlik test partisi üretilir, 72 saat içinde satış verisi değerlendirilir, </w:t>
      </w:r>
      <w:r>
        <w:br/>
        <w:t>iyi gidiyorsa büyütülür.</w:t>
      </w:r>
    </w:p>
    <w:p w14:paraId="1C5A6169" w14:textId="77777777" w:rsidR="00F932FB" w:rsidRDefault="00AA2C4B">
      <w:pPr>
        <w:pStyle w:val="ListeMaddemi"/>
        <w:spacing w:after="60"/>
      </w:pPr>
      <w:r>
        <w:t>Algoritma: A/B test tabanlı üretim kararı (bizim feedback_top_n() ile aynı mantık!)</w:t>
      </w:r>
    </w:p>
    <w:p w14:paraId="5257B29D" w14:textId="77777777" w:rsidR="00F932FB" w:rsidRDefault="00AA2C4B">
      <w:pPr>
        <w:pStyle w:val="ListeMaddemi"/>
        <w:spacing w:after="60"/>
      </w:pPr>
      <w:r>
        <w:t>Fark: gerçek satış verisi — simülasyon değil</w:t>
      </w:r>
    </w:p>
    <w:p w14:paraId="096C1717" w14:textId="77777777" w:rsidR="00F932FB" w:rsidRDefault="00AA2C4B">
      <w:pPr>
        <w:pStyle w:val="ListeMaddemi"/>
        <w:spacing w:after="60"/>
      </w:pPr>
      <w:r>
        <w:t>Sosyal medya: TikTok trend analizi + influencer takip sistemi</w:t>
      </w:r>
    </w:p>
    <w:p w14:paraId="12BE8FF8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2.4 WGSN / Trendalytics — B2B Analitik Araçlar</w:t>
      </w:r>
    </w:p>
    <w:p w14:paraId="33A5E2EE" w14:textId="77777777" w:rsidR="00F932FB" w:rsidRDefault="00F932FB">
      <w:pPr>
        <w:pBdr>
          <w:bottom w:val="single" w:sz="1" w:space="1" w:color="2C3E50"/>
        </w:pBdr>
        <w:spacing w:before="40" w:after="40"/>
      </w:pPr>
    </w:p>
    <w:tbl>
      <w:tblPr>
        <w:tblStyle w:val="AkGlgeleme-Vurgu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572"/>
        <w:gridCol w:w="2465"/>
        <w:gridCol w:w="1989"/>
      </w:tblGrid>
      <w:tr w:rsidR="00F932FB" w14:paraId="6EB02007" w14:textId="77777777" w:rsidTr="00F93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DFF8306" w14:textId="77777777" w:rsidR="00F932FB" w:rsidRDefault="00AA2C4B">
            <w:r>
              <w:rPr>
                <w:color w:val="FFFFFF"/>
                <w:sz w:val="20"/>
              </w:rPr>
              <w:t>Araç</w:t>
            </w:r>
          </w:p>
        </w:tc>
        <w:tc>
          <w:tcPr>
            <w:tcW w:w="3168" w:type="dxa"/>
          </w:tcPr>
          <w:p w14:paraId="4E5270B8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Güçlü Yön</w:t>
            </w:r>
          </w:p>
        </w:tc>
        <w:tc>
          <w:tcPr>
            <w:tcW w:w="2880" w:type="dxa"/>
          </w:tcPr>
          <w:p w14:paraId="4BBB2047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Zayıf Yön</w:t>
            </w:r>
          </w:p>
        </w:tc>
        <w:tc>
          <w:tcPr>
            <w:tcW w:w="2304" w:type="dxa"/>
          </w:tcPr>
          <w:p w14:paraId="64D23109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Fiyat</w:t>
            </w:r>
          </w:p>
        </w:tc>
      </w:tr>
      <w:tr w:rsidR="00F932FB" w14:paraId="2DDA5EF6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5C98CBF" w14:textId="77777777" w:rsidR="00F932FB" w:rsidRDefault="00F932FB"/>
        </w:tc>
        <w:tc>
          <w:tcPr>
            <w:tcW w:w="3168" w:type="dxa"/>
          </w:tcPr>
          <w:p w14:paraId="50298448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3C49299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04" w:type="dxa"/>
          </w:tcPr>
          <w:p w14:paraId="0738ECA0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6E0FB3DC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D79DCFC" w14:textId="77777777" w:rsidR="00F932FB" w:rsidRDefault="00F932FB"/>
        </w:tc>
        <w:tc>
          <w:tcPr>
            <w:tcW w:w="3168" w:type="dxa"/>
          </w:tcPr>
          <w:p w14:paraId="371F6C51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B8B1ED1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04" w:type="dxa"/>
          </w:tcPr>
          <w:p w14:paraId="332A0507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79FD2438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B73E259" w14:textId="77777777" w:rsidR="00F932FB" w:rsidRDefault="00F932FB"/>
        </w:tc>
        <w:tc>
          <w:tcPr>
            <w:tcW w:w="3168" w:type="dxa"/>
          </w:tcPr>
          <w:p w14:paraId="57BF7208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68686EE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04" w:type="dxa"/>
          </w:tcPr>
          <w:p w14:paraId="51F33320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7B9D2D5A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F637120" w14:textId="77777777" w:rsidR="00F932FB" w:rsidRDefault="00F932FB"/>
        </w:tc>
        <w:tc>
          <w:tcPr>
            <w:tcW w:w="3168" w:type="dxa"/>
          </w:tcPr>
          <w:p w14:paraId="24F7D156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2269BB2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04" w:type="dxa"/>
          </w:tcPr>
          <w:p w14:paraId="2E2FD222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2156EAF8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7E1CF14" w14:textId="77777777" w:rsidR="00F932FB" w:rsidRDefault="00AA2C4B">
            <w:r>
              <w:rPr>
                <w:sz w:val="20"/>
              </w:rPr>
              <w:t>WGSN</w:t>
            </w:r>
          </w:p>
        </w:tc>
        <w:tc>
          <w:tcPr>
            <w:tcW w:w="3168" w:type="dxa"/>
          </w:tcPr>
          <w:p w14:paraId="0CD21600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Küresel moda trendleri, 2 yıl öngörü</w:t>
            </w:r>
          </w:p>
        </w:tc>
        <w:tc>
          <w:tcPr>
            <w:tcW w:w="2880" w:type="dxa"/>
          </w:tcPr>
          <w:p w14:paraId="72A2A868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Trendyol'a özgü değil</w:t>
            </w:r>
          </w:p>
        </w:tc>
        <w:tc>
          <w:tcPr>
            <w:tcW w:w="2304" w:type="dxa"/>
          </w:tcPr>
          <w:p w14:paraId="652396A3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$1000+/ay</w:t>
            </w:r>
          </w:p>
        </w:tc>
      </w:tr>
      <w:tr w:rsidR="00F932FB" w14:paraId="0B0AE9A1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E80FA52" w14:textId="77777777" w:rsidR="00F932FB" w:rsidRDefault="00AA2C4B">
            <w:r>
              <w:rPr>
                <w:sz w:val="20"/>
              </w:rPr>
              <w:t>Trendalytics</w:t>
            </w:r>
          </w:p>
        </w:tc>
        <w:tc>
          <w:tcPr>
            <w:tcW w:w="3168" w:type="dxa"/>
          </w:tcPr>
          <w:p w14:paraId="550FE78A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Sosyal medya analizi</w:t>
            </w:r>
          </w:p>
        </w:tc>
        <w:tc>
          <w:tcPr>
            <w:tcW w:w="2880" w:type="dxa"/>
          </w:tcPr>
          <w:p w14:paraId="5E328B79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Trendyol entegrasyonu yok</w:t>
            </w:r>
          </w:p>
        </w:tc>
        <w:tc>
          <w:tcPr>
            <w:tcW w:w="2304" w:type="dxa"/>
          </w:tcPr>
          <w:p w14:paraId="541D81D7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$300-500/ay</w:t>
            </w:r>
          </w:p>
        </w:tc>
      </w:tr>
      <w:tr w:rsidR="00F932FB" w14:paraId="641734A1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CB174C5" w14:textId="77777777" w:rsidR="00F932FB" w:rsidRDefault="00AA2C4B">
            <w:r>
              <w:rPr>
                <w:sz w:val="20"/>
              </w:rPr>
              <w:t>DataWeave</w:t>
            </w:r>
          </w:p>
        </w:tc>
        <w:tc>
          <w:tcPr>
            <w:tcW w:w="3168" w:type="dxa"/>
          </w:tcPr>
          <w:p w14:paraId="7ED974A4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Rekabet fiyat takibi</w:t>
            </w:r>
          </w:p>
        </w:tc>
        <w:tc>
          <w:tcPr>
            <w:tcW w:w="2880" w:type="dxa"/>
          </w:tcPr>
          <w:p w14:paraId="775CB7ED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Trend tahmin zayıf</w:t>
            </w:r>
          </w:p>
        </w:tc>
        <w:tc>
          <w:tcPr>
            <w:tcW w:w="2304" w:type="dxa"/>
          </w:tcPr>
          <w:p w14:paraId="3B090525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$500+/ay</w:t>
            </w:r>
          </w:p>
        </w:tc>
      </w:tr>
      <w:tr w:rsidR="00F932FB" w14:paraId="06E21577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94AFCAC" w14:textId="77777777" w:rsidR="00F932FB" w:rsidRDefault="00AA2C4B">
            <w:r>
              <w:rPr>
                <w:sz w:val="20"/>
              </w:rPr>
              <w:t>Lumora v1</w:t>
            </w:r>
          </w:p>
        </w:tc>
        <w:tc>
          <w:tcPr>
            <w:tcW w:w="3168" w:type="dxa"/>
          </w:tcPr>
          <w:p w14:paraId="7CCC39CF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Trendyol native, feedback loop</w:t>
            </w:r>
          </w:p>
        </w:tc>
        <w:tc>
          <w:tcPr>
            <w:tcW w:w="2880" w:type="dxa"/>
          </w:tcPr>
          <w:p w14:paraId="41D2A68C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Gerçek veri henüz yok</w:t>
            </w:r>
          </w:p>
        </w:tc>
        <w:tc>
          <w:tcPr>
            <w:tcW w:w="2304" w:type="dxa"/>
          </w:tcPr>
          <w:p w14:paraId="494C1583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14:paraId="2A5E25A9" w14:textId="77777777" w:rsidR="00F932FB" w:rsidRDefault="00F932FB"/>
    <w:p w14:paraId="78D79D68" w14:textId="77777777" w:rsidR="00F932FB" w:rsidRDefault="00AA2C4B">
      <w:r>
        <w:br w:type="page"/>
      </w:r>
    </w:p>
    <w:p w14:paraId="02BE96E5" w14:textId="77777777" w:rsidR="00F932FB" w:rsidRDefault="00AA2C4B">
      <w:pPr>
        <w:spacing w:before="400" w:after="120"/>
      </w:pPr>
      <w:r>
        <w:rPr>
          <w:b/>
          <w:color w:val="1A1A2E"/>
          <w:sz w:val="44"/>
        </w:rPr>
        <w:lastRenderedPageBreak/>
        <w:t>3. Lumora Intelligence — Mevcut Durum Analizi</w:t>
      </w:r>
    </w:p>
    <w:p w14:paraId="64AF8942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3.1 Sistem Mimarisi</w:t>
      </w:r>
    </w:p>
    <w:p w14:paraId="3D31A06A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33E3E185" w14:textId="77777777" w:rsidR="00F932FB" w:rsidRDefault="00AA2C4B">
      <w:pPr>
        <w:spacing w:after="120"/>
      </w:pPr>
      <w:r>
        <w:t>Lumora Intelligence 6 katmanlı mimari üzerine inşa edilmiştir:</w:t>
      </w:r>
    </w:p>
    <w:tbl>
      <w:tblPr>
        <w:tblStyle w:val="AkGlgeleme-Vurgu1"/>
        <w:tblW w:w="0" w:type="auto"/>
        <w:jc w:val="center"/>
        <w:tblLook w:val="04A0" w:firstRow="1" w:lastRow="0" w:firstColumn="1" w:lastColumn="0" w:noHBand="0" w:noVBand="1"/>
      </w:tblPr>
      <w:tblGrid>
        <w:gridCol w:w="1006"/>
        <w:gridCol w:w="2815"/>
        <w:gridCol w:w="5461"/>
      </w:tblGrid>
      <w:tr w:rsidR="00F932FB" w14:paraId="03FD0ED3" w14:textId="77777777" w:rsidTr="00F93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84F6B15" w14:textId="77777777" w:rsidR="00F932FB" w:rsidRDefault="00AA2C4B">
            <w:r>
              <w:rPr>
                <w:color w:val="FFFFFF"/>
                <w:sz w:val="20"/>
              </w:rPr>
              <w:t>Katman</w:t>
            </w:r>
          </w:p>
        </w:tc>
        <w:tc>
          <w:tcPr>
            <w:tcW w:w="2880" w:type="dxa"/>
          </w:tcPr>
          <w:p w14:paraId="29CBCE36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Bileşen</w:t>
            </w:r>
          </w:p>
        </w:tc>
        <w:tc>
          <w:tcPr>
            <w:tcW w:w="5616" w:type="dxa"/>
          </w:tcPr>
          <w:p w14:paraId="0AB2AF55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Görev</w:t>
            </w:r>
          </w:p>
        </w:tc>
      </w:tr>
      <w:tr w:rsidR="00F932FB" w14:paraId="453E6086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E2E57F2" w14:textId="77777777" w:rsidR="00F932FB" w:rsidRDefault="00F932FB"/>
        </w:tc>
        <w:tc>
          <w:tcPr>
            <w:tcW w:w="2880" w:type="dxa"/>
          </w:tcPr>
          <w:p w14:paraId="72F0A797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6" w:type="dxa"/>
          </w:tcPr>
          <w:p w14:paraId="155A5367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30C7D718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509C0D0" w14:textId="77777777" w:rsidR="00F932FB" w:rsidRDefault="00F932FB"/>
        </w:tc>
        <w:tc>
          <w:tcPr>
            <w:tcW w:w="2880" w:type="dxa"/>
          </w:tcPr>
          <w:p w14:paraId="62368DA7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16" w:type="dxa"/>
          </w:tcPr>
          <w:p w14:paraId="61E5324E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31C76C43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D9377C0" w14:textId="77777777" w:rsidR="00F932FB" w:rsidRDefault="00F932FB"/>
        </w:tc>
        <w:tc>
          <w:tcPr>
            <w:tcW w:w="2880" w:type="dxa"/>
          </w:tcPr>
          <w:p w14:paraId="1D65FE42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6" w:type="dxa"/>
          </w:tcPr>
          <w:p w14:paraId="6CD7E70A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5A673DD3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A91031B" w14:textId="77777777" w:rsidR="00F932FB" w:rsidRDefault="00F932FB"/>
        </w:tc>
        <w:tc>
          <w:tcPr>
            <w:tcW w:w="2880" w:type="dxa"/>
          </w:tcPr>
          <w:p w14:paraId="38310890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16" w:type="dxa"/>
          </w:tcPr>
          <w:p w14:paraId="4C22496A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7203ED03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5BBAB15" w14:textId="77777777" w:rsidR="00F932FB" w:rsidRDefault="00F932FB"/>
        </w:tc>
        <w:tc>
          <w:tcPr>
            <w:tcW w:w="2880" w:type="dxa"/>
          </w:tcPr>
          <w:p w14:paraId="4B9F1FE4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6" w:type="dxa"/>
          </w:tcPr>
          <w:p w14:paraId="329750CF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5C472ECA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BA887CD" w14:textId="77777777" w:rsidR="00F932FB" w:rsidRDefault="00F932FB"/>
        </w:tc>
        <w:tc>
          <w:tcPr>
            <w:tcW w:w="2880" w:type="dxa"/>
          </w:tcPr>
          <w:p w14:paraId="2B6E72C1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16" w:type="dxa"/>
          </w:tcPr>
          <w:p w14:paraId="47352131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2DF70D54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1DADAFE" w14:textId="77777777" w:rsidR="00F932FB" w:rsidRDefault="00AA2C4B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3410136C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Z-Score Dedektörü</w:t>
            </w:r>
          </w:p>
        </w:tc>
        <w:tc>
          <w:tcPr>
            <w:tcW w:w="5616" w:type="dxa"/>
          </w:tcPr>
          <w:p w14:paraId="67C5E535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Scraper hatalarını ve aykırı değerleri filtreler</w:t>
            </w:r>
          </w:p>
        </w:tc>
      </w:tr>
      <w:tr w:rsidR="00F932FB" w14:paraId="49EA2508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9C718A4" w14:textId="77777777" w:rsidR="00F932FB" w:rsidRDefault="00AA2C4B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66095691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Feature Engineering</w:t>
            </w:r>
          </w:p>
        </w:tc>
        <w:tc>
          <w:tcPr>
            <w:tcW w:w="5616" w:type="dxa"/>
          </w:tcPr>
          <w:p w14:paraId="0F4AF6C9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40+ ham feature → ML'e hazır vektör</w:t>
            </w:r>
          </w:p>
        </w:tc>
      </w:tr>
      <w:tr w:rsidR="00F932FB" w14:paraId="734847EC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69B7D99" w14:textId="77777777" w:rsidR="00F932FB" w:rsidRDefault="00AA2C4B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062E1A52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CatBoost</w:t>
            </w:r>
          </w:p>
        </w:tc>
        <w:tc>
          <w:tcPr>
            <w:tcW w:w="5616" w:type="dxa"/>
          </w:tcPr>
          <w:p w14:paraId="31B4770F" w14:textId="34C340D5" w:rsidR="00F932FB" w:rsidRDefault="00B54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,</w:t>
            </w:r>
            <w:r w:rsidR="00AA2C4B">
              <w:rPr>
                <w:sz w:val="20"/>
              </w:rPr>
              <w:t xml:space="preserve">60 </w:t>
            </w:r>
            <w:proofErr w:type="spellStart"/>
            <w:r w:rsidR="00AA2C4B">
              <w:rPr>
                <w:sz w:val="20"/>
              </w:rPr>
              <w:t>günlük</w:t>
            </w:r>
            <w:proofErr w:type="spellEnd"/>
            <w:r w:rsidR="00AA2C4B">
              <w:rPr>
                <w:sz w:val="20"/>
              </w:rPr>
              <w:t xml:space="preserve"> </w:t>
            </w:r>
            <w:proofErr w:type="spellStart"/>
            <w:r w:rsidR="00AA2C4B">
              <w:rPr>
                <w:sz w:val="20"/>
              </w:rPr>
              <w:t>tarihsel</w:t>
            </w:r>
            <w:proofErr w:type="spellEnd"/>
            <w:r w:rsidR="00AA2C4B">
              <w:rPr>
                <w:sz w:val="20"/>
              </w:rPr>
              <w:t xml:space="preserve"> </w:t>
            </w:r>
            <w:proofErr w:type="spellStart"/>
            <w:r w:rsidR="00AA2C4B">
              <w:rPr>
                <w:sz w:val="20"/>
              </w:rPr>
              <w:t>veriden</w:t>
            </w:r>
            <w:proofErr w:type="spellEnd"/>
            <w:r w:rsidR="00AA2C4B">
              <w:rPr>
                <w:sz w:val="20"/>
              </w:rPr>
              <w:t xml:space="preserve"> composite demand skoru öğrenir</w:t>
            </w:r>
          </w:p>
        </w:tc>
      </w:tr>
      <w:tr w:rsidR="00F932FB" w14:paraId="1F267F1F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6FC21E5" w14:textId="77777777" w:rsidR="00F932FB" w:rsidRDefault="00AA2C4B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01AD1D18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Kalman Filtresi</w:t>
            </w:r>
          </w:p>
        </w:tc>
        <w:tc>
          <w:tcPr>
            <w:tcW w:w="5616" w:type="dxa"/>
          </w:tcPr>
          <w:p w14:paraId="6941DF75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Her yeni veri noktasında online güncelleme (yeniden eğitim gerekmez)</w:t>
            </w:r>
          </w:p>
        </w:tc>
      </w:tr>
      <w:tr w:rsidR="00F932FB" w14:paraId="751908B9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2E79D28" w14:textId="77777777" w:rsidR="00F932FB" w:rsidRDefault="00AA2C4B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2A84D9A7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Ensemble Layer</w:t>
            </w:r>
          </w:p>
        </w:tc>
        <w:tc>
          <w:tcPr>
            <w:tcW w:w="5616" w:type="dxa"/>
          </w:tcPr>
          <w:p w14:paraId="459EB881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CatBoost + Kalman ağırlıklı kombinasyonu</w:t>
            </w:r>
          </w:p>
        </w:tc>
      </w:tr>
      <w:tr w:rsidR="00F932FB" w14:paraId="7D325480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C709592" w14:textId="77777777" w:rsidR="00F932FB" w:rsidRDefault="00AA2C4B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6626DF53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Feedback Loop</w:t>
            </w:r>
          </w:p>
        </w:tc>
        <w:tc>
          <w:tcPr>
            <w:tcW w:w="5616" w:type="dxa"/>
          </w:tcPr>
          <w:p w14:paraId="7C525275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feedback_top_n(): sahte trendleri öğrenerek cezalandırır</w:t>
            </w:r>
          </w:p>
        </w:tc>
      </w:tr>
    </w:tbl>
    <w:p w14:paraId="0EE0B866" w14:textId="77777777" w:rsidR="00F932FB" w:rsidRDefault="00F932FB"/>
    <w:p w14:paraId="5E0EEB4F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3.2 Test Sonuçları (Gerçekçi Veri Simülasyonu)</w:t>
      </w:r>
    </w:p>
    <w:p w14:paraId="7D660FC2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4F77926B" w14:textId="77777777" w:rsidR="00F932FB" w:rsidRDefault="00AA2C4B">
      <w:pPr>
        <w:spacing w:after="120"/>
      </w:pPr>
      <w:r>
        <w:t>Farklı piyasa koşullarını temsil eden 5 senaryo üzerinde test edilmiştir:</w:t>
      </w:r>
    </w:p>
    <w:tbl>
      <w:tblPr>
        <w:tblStyle w:val="AkGlgeleme-Vurgu1"/>
        <w:tblW w:w="0" w:type="auto"/>
        <w:jc w:val="center"/>
        <w:tblLook w:val="04A0" w:firstRow="1" w:lastRow="0" w:firstColumn="1" w:lastColumn="0" w:noHBand="0" w:noVBand="1"/>
      </w:tblPr>
      <w:tblGrid>
        <w:gridCol w:w="3065"/>
        <w:gridCol w:w="2064"/>
        <w:gridCol w:w="2022"/>
        <w:gridCol w:w="2131"/>
      </w:tblGrid>
      <w:tr w:rsidR="00F932FB" w14:paraId="59FBC48E" w14:textId="77777777" w:rsidTr="00F93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938DFF9" w14:textId="77777777" w:rsidR="00F932FB" w:rsidRDefault="00AA2C4B">
            <w:r>
              <w:rPr>
                <w:color w:val="FFFFFF"/>
                <w:sz w:val="20"/>
              </w:rPr>
              <w:t>Senaryo</w:t>
            </w:r>
          </w:p>
        </w:tc>
        <w:tc>
          <w:tcPr>
            <w:tcW w:w="2592" w:type="dxa"/>
          </w:tcPr>
          <w:p w14:paraId="55F529C6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Yükseliş Tespiti</w:t>
            </w:r>
          </w:p>
        </w:tc>
        <w:tc>
          <w:tcPr>
            <w:tcW w:w="2592" w:type="dxa"/>
          </w:tcPr>
          <w:p w14:paraId="3950745C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Düşüş Tespiti</w:t>
            </w:r>
          </w:p>
        </w:tc>
        <w:tc>
          <w:tcPr>
            <w:tcW w:w="2592" w:type="dxa"/>
          </w:tcPr>
          <w:p w14:paraId="5E8CC8AF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Skor Sıralaması</w:t>
            </w:r>
          </w:p>
        </w:tc>
      </w:tr>
      <w:tr w:rsidR="00F932FB" w14:paraId="55D230B9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AB05367" w14:textId="77777777" w:rsidR="00F932FB" w:rsidRDefault="00F932FB"/>
        </w:tc>
        <w:tc>
          <w:tcPr>
            <w:tcW w:w="2592" w:type="dxa"/>
          </w:tcPr>
          <w:p w14:paraId="497C6BC3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453EED68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1A269942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4FBE05D8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7BA40870" w14:textId="77777777" w:rsidR="00F932FB" w:rsidRDefault="00F932FB"/>
        </w:tc>
        <w:tc>
          <w:tcPr>
            <w:tcW w:w="2592" w:type="dxa"/>
          </w:tcPr>
          <w:p w14:paraId="5EE4ABB8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059C9594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6322F92C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3177CD9D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7F308C8" w14:textId="77777777" w:rsidR="00F932FB" w:rsidRDefault="00F932FB"/>
        </w:tc>
        <w:tc>
          <w:tcPr>
            <w:tcW w:w="2592" w:type="dxa"/>
          </w:tcPr>
          <w:p w14:paraId="51A4CE47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3A8A49AB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6638F0B9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1AF330ED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5C17C2CB" w14:textId="77777777" w:rsidR="00F932FB" w:rsidRDefault="00F932FB"/>
        </w:tc>
        <w:tc>
          <w:tcPr>
            <w:tcW w:w="2592" w:type="dxa"/>
          </w:tcPr>
          <w:p w14:paraId="1698DFE2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01D1976E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60AAFE85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4230FAE8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7EA8C132" w14:textId="77777777" w:rsidR="00F932FB" w:rsidRDefault="00F932FB"/>
        </w:tc>
        <w:tc>
          <w:tcPr>
            <w:tcW w:w="2592" w:type="dxa"/>
          </w:tcPr>
          <w:p w14:paraId="2B0897D9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03B61CE7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14:paraId="7C7F7ED0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34CC716A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6C166E2B" w14:textId="77777777" w:rsidR="00F932FB" w:rsidRDefault="00AA2C4B">
            <w:r>
              <w:rPr>
                <w:sz w:val="20"/>
              </w:rPr>
              <w:t>Karma Kategoriler (Baseline)</w:t>
            </w:r>
          </w:p>
        </w:tc>
        <w:tc>
          <w:tcPr>
            <w:tcW w:w="2592" w:type="dxa"/>
          </w:tcPr>
          <w:p w14:paraId="338D6A4C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%51.7  ⚠</w:t>
            </w:r>
          </w:p>
        </w:tc>
        <w:tc>
          <w:tcPr>
            <w:tcW w:w="2592" w:type="dxa"/>
          </w:tcPr>
          <w:p w14:paraId="5333B70E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%21.4  ⚠</w:t>
            </w:r>
          </w:p>
        </w:tc>
        <w:tc>
          <w:tcPr>
            <w:tcW w:w="2592" w:type="dxa"/>
          </w:tcPr>
          <w:p w14:paraId="02027EF0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Doğru +1.7</w:t>
            </w:r>
          </w:p>
        </w:tc>
      </w:tr>
      <w:tr w:rsidR="00F932FB" w14:paraId="676BE5B3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227BA24" w14:textId="77777777" w:rsidR="00F932FB" w:rsidRDefault="00AA2C4B">
            <w:r>
              <w:rPr>
                <w:sz w:val="20"/>
              </w:rPr>
              <w:t>Sezonsal Pik (Kış Başlangıcı)</w:t>
            </w:r>
          </w:p>
        </w:tc>
        <w:tc>
          <w:tcPr>
            <w:tcW w:w="2592" w:type="dxa"/>
          </w:tcPr>
          <w:p w14:paraId="691CBE42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%59.6  ⚠</w:t>
            </w:r>
          </w:p>
        </w:tc>
        <w:tc>
          <w:tcPr>
            <w:tcW w:w="2592" w:type="dxa"/>
          </w:tcPr>
          <w:p w14:paraId="0EBBD940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%25.0  ⚠</w:t>
            </w:r>
          </w:p>
        </w:tc>
        <w:tc>
          <w:tcPr>
            <w:tcW w:w="2592" w:type="dxa"/>
          </w:tcPr>
          <w:p w14:paraId="578A159C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Tersine -2.0</w:t>
            </w:r>
          </w:p>
        </w:tc>
      </w:tr>
      <w:tr w:rsidR="00F932FB" w14:paraId="3DC7ECA2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157F0AD" w14:textId="77777777" w:rsidR="00F932FB" w:rsidRDefault="00AA2C4B">
            <w:r>
              <w:rPr>
                <w:sz w:val="20"/>
              </w:rPr>
              <w:t>Soğuk Başlangıç (Yeni Kategori)</w:t>
            </w:r>
          </w:p>
        </w:tc>
        <w:tc>
          <w:tcPr>
            <w:tcW w:w="2592" w:type="dxa"/>
          </w:tcPr>
          <w:p w14:paraId="15B8DEDD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%77.4  ✅</w:t>
            </w:r>
          </w:p>
        </w:tc>
        <w:tc>
          <w:tcPr>
            <w:tcW w:w="2592" w:type="dxa"/>
          </w:tcPr>
          <w:p w14:paraId="704A78BB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%25.0  ⚠</w:t>
            </w:r>
          </w:p>
        </w:tc>
        <w:tc>
          <w:tcPr>
            <w:tcW w:w="2592" w:type="dxa"/>
          </w:tcPr>
          <w:p w14:paraId="7406A3D4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Nötr</w:t>
            </w:r>
          </w:p>
        </w:tc>
      </w:tr>
      <w:tr w:rsidR="00F932FB" w14:paraId="46540FAD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9CDDCFE" w14:textId="77777777" w:rsidR="00F932FB" w:rsidRDefault="00AA2C4B">
            <w:r>
              <w:rPr>
                <w:sz w:val="20"/>
              </w:rPr>
              <w:t>Fiyat/Enflasyon Baskısı</w:t>
            </w:r>
          </w:p>
        </w:tc>
        <w:tc>
          <w:tcPr>
            <w:tcW w:w="2592" w:type="dxa"/>
          </w:tcPr>
          <w:p w14:paraId="29A3C375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%44.4  ⚠</w:t>
            </w:r>
          </w:p>
        </w:tc>
        <w:tc>
          <w:tcPr>
            <w:tcW w:w="2592" w:type="dxa"/>
          </w:tcPr>
          <w:p w14:paraId="0A8E286A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%26.0  ⚠</w:t>
            </w:r>
          </w:p>
        </w:tc>
        <w:tc>
          <w:tcPr>
            <w:tcW w:w="2592" w:type="dxa"/>
          </w:tcPr>
          <w:p w14:paraId="0AB113DF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Nötr -0.1</w:t>
            </w:r>
          </w:p>
        </w:tc>
      </w:tr>
      <w:tr w:rsidR="00F932FB" w14:paraId="1B766115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1EA4C7F" w14:textId="77777777" w:rsidR="00F932FB" w:rsidRDefault="00AA2C4B">
            <w:r>
              <w:rPr>
                <w:sz w:val="20"/>
              </w:rPr>
              <w:t>Rakip Çatışması + Viral Ürün</w:t>
            </w:r>
          </w:p>
        </w:tc>
        <w:tc>
          <w:tcPr>
            <w:tcW w:w="2592" w:type="dxa"/>
          </w:tcPr>
          <w:p w14:paraId="34856626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%70.8  ✅</w:t>
            </w:r>
          </w:p>
        </w:tc>
        <w:tc>
          <w:tcPr>
            <w:tcW w:w="2592" w:type="dxa"/>
          </w:tcPr>
          <w:p w14:paraId="7CAC9A9D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%25.9  ⚠</w:t>
            </w:r>
          </w:p>
        </w:tc>
        <w:tc>
          <w:tcPr>
            <w:tcW w:w="2592" w:type="dxa"/>
          </w:tcPr>
          <w:p w14:paraId="04B47EF0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Doğru +1.1</w:t>
            </w:r>
          </w:p>
        </w:tc>
      </w:tr>
    </w:tbl>
    <w:p w14:paraId="27771655" w14:textId="77777777" w:rsidR="00F932FB" w:rsidRDefault="00F932FB"/>
    <w:p w14:paraId="1EA07B18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3.3 Güçlü Yanlar</w:t>
      </w:r>
    </w:p>
    <w:p w14:paraId="0D9F14C0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2AEBB2BD" w14:textId="77777777" w:rsidR="00F932FB" w:rsidRDefault="00AA2C4B">
      <w:pPr>
        <w:pStyle w:val="ListeMaddemi"/>
        <w:spacing w:after="60"/>
      </w:pPr>
      <w:r>
        <w:t>Trendyol'a Native: rank + favori + engagement kombinasyonu hiçbir genel araçta yok</w:t>
      </w:r>
    </w:p>
    <w:p w14:paraId="2F34BDD9" w14:textId="77777777" w:rsidR="00F932FB" w:rsidRDefault="00AA2C4B">
      <w:pPr>
        <w:pStyle w:val="ListeMaddemi"/>
        <w:spacing w:after="60"/>
      </w:pPr>
      <w:r>
        <w:lastRenderedPageBreak/>
        <w:t>feedback_top_n() API'si: 'Bu ürün 2 sattı' → sistem öğreniyor → bir daha önermez</w:t>
      </w:r>
    </w:p>
    <w:p w14:paraId="156408B9" w14:textId="77777777" w:rsidR="00F932FB" w:rsidRDefault="00AA2C4B">
      <w:pPr>
        <w:pStyle w:val="ListeMaddemi"/>
        <w:spacing w:after="60"/>
      </w:pPr>
      <w:r>
        <w:t>Online Kalman Güncellemesi: yeniden eğitime gerek kalmadan her hafta adapte olur</w:t>
      </w:r>
    </w:p>
    <w:p w14:paraId="39AF6159" w14:textId="77777777" w:rsidR="00F932FB" w:rsidRDefault="00AA2C4B">
      <w:pPr>
        <w:pStyle w:val="ListeMaddemi"/>
        <w:spacing w:after="60"/>
      </w:pPr>
      <w:r>
        <w:t>Relative Growth Önceliği: küçük ama hızlı yükselen ürünleri büyük ama duragan ürünlerden ayırt eder</w:t>
      </w:r>
    </w:p>
    <w:p w14:paraId="18365965" w14:textId="77777777" w:rsidR="00F932FB" w:rsidRDefault="00AA2C4B">
      <w:pPr>
        <w:pStyle w:val="ListeMaddemi"/>
        <w:spacing w:after="60"/>
      </w:pPr>
      <w:r>
        <w:t>Pareto Farkındalığı: simülasyonda bile gerçek Trendyol dağılımını (az ürün çok favori) modelleyebiliyor</w:t>
      </w:r>
    </w:p>
    <w:p w14:paraId="781024CC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3.4 Zayıf Yanlar ve Boşluklar</w:t>
      </w:r>
    </w:p>
    <w:p w14:paraId="1E608D4A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79190800" w14:textId="77777777" w:rsidR="00F932FB" w:rsidRDefault="00AA2C4B">
      <w:pPr>
        <w:pStyle w:val="ListeMaddemi"/>
        <w:spacing w:after="60"/>
      </w:pPr>
      <w:r>
        <w:t>Gerçek satış verisi yok: favori/rank proxy — gerçek talep değil</w:t>
      </w:r>
    </w:p>
    <w:p w14:paraId="5054EA13" w14:textId="77777777" w:rsidR="00F932FB" w:rsidRDefault="00AA2C4B">
      <w:pPr>
        <w:pStyle w:val="ListeMaddemi"/>
        <w:spacing w:after="60"/>
      </w:pPr>
      <w:r>
        <w:t>Sosyal medya sinyali eksik: TikTok/Instagram'da trendin başladığını 1-3 gün geç görüyor</w:t>
      </w:r>
    </w:p>
    <w:p w14:paraId="64A4C154" w14:textId="77777777" w:rsidR="00F932FB" w:rsidRDefault="00AA2C4B">
      <w:pPr>
        <w:pStyle w:val="ListeMaddemi"/>
        <w:spacing w:after="60"/>
      </w:pPr>
      <w:r>
        <w:t>Yalnızca Trendyol: rakip platformlar (Hepsiburada, Amazon TR) kör nokta</w:t>
      </w:r>
    </w:p>
    <w:p w14:paraId="1F9998F9" w14:textId="77777777" w:rsidR="00F932FB" w:rsidRDefault="00AA2C4B">
      <w:pPr>
        <w:pStyle w:val="ListeMaddemi"/>
        <w:spacing w:after="60"/>
      </w:pPr>
      <w:r>
        <w:t>Hava durumu/takvim bilgisi yok: sezon geçişlerini veriyle değil, tahminle modelliyor</w:t>
      </w:r>
    </w:p>
    <w:p w14:paraId="628E39AF" w14:textId="77777777" w:rsidR="00F932FB" w:rsidRDefault="00AA2C4B">
      <w:pPr>
        <w:pStyle w:val="ListeMaddemi"/>
        <w:spacing w:after="60"/>
      </w:pPr>
      <w:r>
        <w:t>60 günlük veri: Prophet ve yıllık sezon örüntüsü için en az 180 gün gerekiyor</w:t>
      </w:r>
    </w:p>
    <w:p w14:paraId="0547D561" w14:textId="77777777" w:rsidR="00F932FB" w:rsidRDefault="00AA2C4B">
      <w:r>
        <w:br w:type="page"/>
      </w:r>
    </w:p>
    <w:p w14:paraId="2FD1A5CF" w14:textId="77777777" w:rsidR="00F932FB" w:rsidRDefault="00AA2C4B">
      <w:pPr>
        <w:spacing w:before="400" w:after="120"/>
      </w:pPr>
      <w:r>
        <w:rPr>
          <w:b/>
          <w:color w:val="1A1A2E"/>
          <w:sz w:val="44"/>
        </w:rPr>
        <w:lastRenderedPageBreak/>
        <w:t>4. Rekabet Matrisi — Algoritma mı, Veri mi?</w:t>
      </w:r>
    </w:p>
    <w:p w14:paraId="18D2B930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4.1 Asıl Fark Nerede?</w:t>
      </w:r>
    </w:p>
    <w:p w14:paraId="671728BF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7E831E12" w14:textId="77777777" w:rsidR="00F932FB" w:rsidRDefault="00AA2C4B">
      <w:pPr>
        <w:spacing w:after="120"/>
      </w:pPr>
      <w:r>
        <w:t xml:space="preserve">Büyük şirketlerin başarısı genellikle üstün algoritmalara değil, </w:t>
      </w:r>
      <w:r>
        <w:br/>
        <w:t xml:space="preserve">üstün veri kalitesi ve çeşitliliğine dayanmaktadır. Sektör araştırmaları tutarlı biçimde </w:t>
      </w:r>
      <w:r>
        <w:br/>
        <w:t xml:space="preserve">göstermektedir: veri kalitesindeki %10 iyileştirme, algoritma değişikliğinden genellikle </w:t>
      </w:r>
      <w:r>
        <w:br/>
        <w:t>daha büyük kazanım sağlar.</w:t>
      </w:r>
    </w:p>
    <w:tbl>
      <w:tblPr>
        <w:tblStyle w:val="AkGlgeleme-Vurgu1"/>
        <w:tblW w:w="0" w:type="auto"/>
        <w:jc w:val="center"/>
        <w:tblLook w:val="04A0" w:firstRow="1" w:lastRow="0" w:firstColumn="1" w:lastColumn="0" w:noHBand="0" w:noVBand="1"/>
      </w:tblPr>
      <w:tblGrid>
        <w:gridCol w:w="2534"/>
        <w:gridCol w:w="1739"/>
        <w:gridCol w:w="1619"/>
        <w:gridCol w:w="1568"/>
        <w:gridCol w:w="1822"/>
      </w:tblGrid>
      <w:tr w:rsidR="00F932FB" w14:paraId="739519BE" w14:textId="77777777" w:rsidTr="00F93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7258DF5" w14:textId="77777777" w:rsidR="00F932FB" w:rsidRDefault="00AA2C4B">
            <w:r>
              <w:rPr>
                <w:color w:val="FFFFFF"/>
                <w:sz w:val="20"/>
              </w:rPr>
              <w:t>Boyut</w:t>
            </w:r>
          </w:p>
        </w:tc>
        <w:tc>
          <w:tcPr>
            <w:tcW w:w="2160" w:type="dxa"/>
          </w:tcPr>
          <w:p w14:paraId="46C39565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Zara</w:t>
            </w:r>
          </w:p>
        </w:tc>
        <w:tc>
          <w:tcPr>
            <w:tcW w:w="2016" w:type="dxa"/>
          </w:tcPr>
          <w:p w14:paraId="58470FAB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Amazon</w:t>
            </w:r>
          </w:p>
        </w:tc>
        <w:tc>
          <w:tcPr>
            <w:tcW w:w="2016" w:type="dxa"/>
          </w:tcPr>
          <w:p w14:paraId="3930F401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Shein</w:t>
            </w:r>
          </w:p>
        </w:tc>
        <w:tc>
          <w:tcPr>
            <w:tcW w:w="2016" w:type="dxa"/>
          </w:tcPr>
          <w:p w14:paraId="260D9EE2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Lumora v1</w:t>
            </w:r>
          </w:p>
        </w:tc>
      </w:tr>
      <w:tr w:rsidR="00F932FB" w14:paraId="58A36ADE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A097F77" w14:textId="77777777" w:rsidR="00F932FB" w:rsidRDefault="00F932FB"/>
        </w:tc>
        <w:tc>
          <w:tcPr>
            <w:tcW w:w="2160" w:type="dxa"/>
          </w:tcPr>
          <w:p w14:paraId="196BD25F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58724DB1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341B6E92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1B6DA6C4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57C0EE65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047B34C" w14:textId="77777777" w:rsidR="00F932FB" w:rsidRDefault="00F932FB"/>
        </w:tc>
        <w:tc>
          <w:tcPr>
            <w:tcW w:w="2160" w:type="dxa"/>
          </w:tcPr>
          <w:p w14:paraId="29B62C9F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4CDAAA93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7BCEA8EF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4233C95E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1C79EFBC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F866AF7" w14:textId="77777777" w:rsidR="00F932FB" w:rsidRDefault="00F932FB"/>
        </w:tc>
        <w:tc>
          <w:tcPr>
            <w:tcW w:w="2160" w:type="dxa"/>
          </w:tcPr>
          <w:p w14:paraId="02C24A25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72A31AB2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764413C7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2CB7A677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4F47C382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CEEC43C" w14:textId="77777777" w:rsidR="00F932FB" w:rsidRDefault="00F932FB"/>
        </w:tc>
        <w:tc>
          <w:tcPr>
            <w:tcW w:w="2160" w:type="dxa"/>
          </w:tcPr>
          <w:p w14:paraId="3EEAE978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550B78DC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342868B7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0D45F153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61683EE4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F244193" w14:textId="77777777" w:rsidR="00F932FB" w:rsidRDefault="00F932FB"/>
        </w:tc>
        <w:tc>
          <w:tcPr>
            <w:tcW w:w="2160" w:type="dxa"/>
          </w:tcPr>
          <w:p w14:paraId="7CF454BA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446369D8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34E04A21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1B88927B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25BD9F25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741923B" w14:textId="77777777" w:rsidR="00F932FB" w:rsidRDefault="00F932FB"/>
        </w:tc>
        <w:tc>
          <w:tcPr>
            <w:tcW w:w="2160" w:type="dxa"/>
          </w:tcPr>
          <w:p w14:paraId="2993E6BC" w14:textId="482BF5B1" w:rsidR="00F932FB" w:rsidRDefault="005A15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Diğer</w:t>
            </w:r>
            <w:proofErr w:type="spellEnd"/>
            <w:r>
              <w:t xml:space="preserve">                          </w:t>
            </w:r>
          </w:p>
        </w:tc>
        <w:tc>
          <w:tcPr>
            <w:tcW w:w="2016" w:type="dxa"/>
          </w:tcPr>
          <w:p w14:paraId="2A07732B" w14:textId="3E76250E" w:rsidR="00F932FB" w:rsidRDefault="005A15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Diğer</w:t>
            </w:r>
            <w:proofErr w:type="spellEnd"/>
          </w:p>
        </w:tc>
        <w:tc>
          <w:tcPr>
            <w:tcW w:w="2016" w:type="dxa"/>
          </w:tcPr>
          <w:p w14:paraId="7ADA0D49" w14:textId="619F9C28" w:rsidR="00F932FB" w:rsidRDefault="005A15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Diğer</w:t>
            </w:r>
            <w:proofErr w:type="spellEnd"/>
          </w:p>
        </w:tc>
        <w:tc>
          <w:tcPr>
            <w:tcW w:w="2016" w:type="dxa"/>
          </w:tcPr>
          <w:p w14:paraId="1A3CB377" w14:textId="7681D61E" w:rsidR="00F932FB" w:rsidRDefault="005A15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 </w:t>
            </w:r>
            <w:proofErr w:type="spellStart"/>
            <w:r>
              <w:t>kısım</w:t>
            </w:r>
            <w:proofErr w:type="spellEnd"/>
            <w:r>
              <w:t xml:space="preserve"> Bizim</w:t>
            </w:r>
          </w:p>
        </w:tc>
      </w:tr>
      <w:tr w:rsidR="00F932FB" w14:paraId="532110F1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68F09C8" w14:textId="77777777" w:rsidR="00F932FB" w:rsidRDefault="00F932FB"/>
        </w:tc>
        <w:tc>
          <w:tcPr>
            <w:tcW w:w="2160" w:type="dxa"/>
          </w:tcPr>
          <w:p w14:paraId="68773876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40BDFBFB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5378A25A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6" w:type="dxa"/>
          </w:tcPr>
          <w:p w14:paraId="55F92C30" w14:textId="7F785750" w:rsidR="00F932FB" w:rsidRDefault="005A15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Algoritmamız</w:t>
            </w:r>
            <w:proofErr w:type="spellEnd"/>
          </w:p>
        </w:tc>
      </w:tr>
      <w:tr w:rsidR="00F932FB" w14:paraId="014E421C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693CFC8" w14:textId="77777777" w:rsidR="00F932FB" w:rsidRDefault="00AA2C4B">
            <w:r>
              <w:rPr>
                <w:sz w:val="20"/>
              </w:rPr>
              <w:t>Gerçek Satış Verisi</w:t>
            </w:r>
          </w:p>
        </w:tc>
        <w:tc>
          <w:tcPr>
            <w:tcW w:w="2160" w:type="dxa"/>
          </w:tcPr>
          <w:p w14:paraId="5F970A84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POS anlık</w:t>
            </w:r>
          </w:p>
        </w:tc>
        <w:tc>
          <w:tcPr>
            <w:tcW w:w="2016" w:type="dxa"/>
          </w:tcPr>
          <w:p w14:paraId="407B4225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Anlık</w:t>
            </w:r>
          </w:p>
        </w:tc>
        <w:tc>
          <w:tcPr>
            <w:tcW w:w="2016" w:type="dxa"/>
          </w:tcPr>
          <w:p w14:paraId="53A55743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72s. test</w:t>
            </w:r>
          </w:p>
        </w:tc>
        <w:tc>
          <w:tcPr>
            <w:tcW w:w="2016" w:type="dxa"/>
          </w:tcPr>
          <w:p w14:paraId="09118CAB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❌ Proxy</w:t>
            </w:r>
          </w:p>
        </w:tc>
      </w:tr>
      <w:tr w:rsidR="00F932FB" w14:paraId="1A501A4D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24AD250" w14:textId="77777777" w:rsidR="00F932FB" w:rsidRDefault="00AA2C4B">
            <w:r>
              <w:rPr>
                <w:sz w:val="20"/>
              </w:rPr>
              <w:t>Sosyal Medya</w:t>
            </w:r>
          </w:p>
        </w:tc>
        <w:tc>
          <w:tcPr>
            <w:tcW w:w="2160" w:type="dxa"/>
          </w:tcPr>
          <w:p w14:paraId="7B730BFF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Evet</w:t>
            </w:r>
          </w:p>
        </w:tc>
        <w:tc>
          <w:tcPr>
            <w:tcW w:w="2016" w:type="dxa"/>
          </w:tcPr>
          <w:p w14:paraId="07A01F2D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⚠ Kısmi</w:t>
            </w:r>
          </w:p>
        </w:tc>
        <w:tc>
          <w:tcPr>
            <w:tcW w:w="2016" w:type="dxa"/>
          </w:tcPr>
          <w:p w14:paraId="24D8C203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TikTok</w:t>
            </w:r>
          </w:p>
        </w:tc>
        <w:tc>
          <w:tcPr>
            <w:tcW w:w="2016" w:type="dxa"/>
          </w:tcPr>
          <w:p w14:paraId="2A97BD91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❌ Yok</w:t>
            </w:r>
          </w:p>
        </w:tc>
      </w:tr>
      <w:tr w:rsidR="00F932FB" w14:paraId="1D1F818B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E0DBF69" w14:textId="77777777" w:rsidR="00F932FB" w:rsidRDefault="00AA2C4B">
            <w:r>
              <w:rPr>
                <w:sz w:val="20"/>
              </w:rPr>
              <w:t>Platform Özgünlüğü</w:t>
            </w:r>
          </w:p>
        </w:tc>
        <w:tc>
          <w:tcPr>
            <w:tcW w:w="2160" w:type="dxa"/>
          </w:tcPr>
          <w:p w14:paraId="4074E4E7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Fiziksel</w:t>
            </w:r>
          </w:p>
        </w:tc>
        <w:tc>
          <w:tcPr>
            <w:tcW w:w="2016" w:type="dxa"/>
          </w:tcPr>
          <w:p w14:paraId="5F7E4FE0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Amazon</w:t>
            </w:r>
          </w:p>
        </w:tc>
        <w:tc>
          <w:tcPr>
            <w:tcW w:w="2016" w:type="dxa"/>
          </w:tcPr>
          <w:p w14:paraId="0BCB3C0A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Global</w:t>
            </w:r>
          </w:p>
        </w:tc>
        <w:tc>
          <w:tcPr>
            <w:tcW w:w="2016" w:type="dxa"/>
          </w:tcPr>
          <w:p w14:paraId="0ECB022F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Trendyol</w:t>
            </w:r>
          </w:p>
        </w:tc>
      </w:tr>
      <w:tr w:rsidR="00F932FB" w14:paraId="44D3878E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CB97B60" w14:textId="77777777" w:rsidR="00F932FB" w:rsidRDefault="00AA2C4B">
            <w:r>
              <w:rPr>
                <w:sz w:val="20"/>
              </w:rPr>
              <w:t>Feedback Döngüsü</w:t>
            </w:r>
          </w:p>
        </w:tc>
        <w:tc>
          <w:tcPr>
            <w:tcW w:w="2160" w:type="dxa"/>
          </w:tcPr>
          <w:p w14:paraId="52BEEF76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İade+POS</w:t>
            </w:r>
          </w:p>
        </w:tc>
        <w:tc>
          <w:tcPr>
            <w:tcW w:w="2016" w:type="dxa"/>
          </w:tcPr>
          <w:p w14:paraId="01F556B1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Click</w:t>
            </w:r>
          </w:p>
        </w:tc>
        <w:tc>
          <w:tcPr>
            <w:tcW w:w="2016" w:type="dxa"/>
          </w:tcPr>
          <w:p w14:paraId="3C0B6917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A/B test</w:t>
            </w:r>
          </w:p>
        </w:tc>
        <w:tc>
          <w:tcPr>
            <w:tcW w:w="2016" w:type="dxa"/>
          </w:tcPr>
          <w:p w14:paraId="1CCB7851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Manual</w:t>
            </w:r>
          </w:p>
        </w:tc>
      </w:tr>
      <w:tr w:rsidR="00F932FB" w14:paraId="4CB37C0E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2041B0C" w14:textId="77777777" w:rsidR="00F932FB" w:rsidRDefault="00AA2C4B">
            <w:r>
              <w:rPr>
                <w:sz w:val="20"/>
              </w:rPr>
              <w:t>Geçmiş Veri</w:t>
            </w:r>
          </w:p>
        </w:tc>
        <w:tc>
          <w:tcPr>
            <w:tcW w:w="2160" w:type="dxa"/>
          </w:tcPr>
          <w:p w14:paraId="728E4145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30+ yıl</w:t>
            </w:r>
          </w:p>
        </w:tc>
        <w:tc>
          <w:tcPr>
            <w:tcW w:w="2016" w:type="dxa"/>
          </w:tcPr>
          <w:p w14:paraId="566AF0D3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25+ yıl</w:t>
            </w:r>
          </w:p>
        </w:tc>
        <w:tc>
          <w:tcPr>
            <w:tcW w:w="2016" w:type="dxa"/>
          </w:tcPr>
          <w:p w14:paraId="5FA5A9B0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⚠ 10 yıl</w:t>
            </w:r>
          </w:p>
        </w:tc>
        <w:tc>
          <w:tcPr>
            <w:tcW w:w="2016" w:type="dxa"/>
          </w:tcPr>
          <w:p w14:paraId="716BB960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❌ 60 gün</w:t>
            </w:r>
          </w:p>
        </w:tc>
      </w:tr>
      <w:tr w:rsidR="00F932FB" w14:paraId="7F66AB56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CAAF962" w14:textId="77777777" w:rsidR="00F932FB" w:rsidRDefault="00AA2C4B">
            <w:r>
              <w:rPr>
                <w:sz w:val="20"/>
              </w:rPr>
              <w:t>Hava/Takvim</w:t>
            </w:r>
          </w:p>
        </w:tc>
        <w:tc>
          <w:tcPr>
            <w:tcW w:w="2160" w:type="dxa"/>
          </w:tcPr>
          <w:p w14:paraId="662DE556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Entegre</w:t>
            </w:r>
          </w:p>
        </w:tc>
        <w:tc>
          <w:tcPr>
            <w:tcW w:w="2016" w:type="dxa"/>
          </w:tcPr>
          <w:p w14:paraId="09C4120D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⚠ Kısmi</w:t>
            </w:r>
          </w:p>
        </w:tc>
        <w:tc>
          <w:tcPr>
            <w:tcW w:w="2016" w:type="dxa"/>
          </w:tcPr>
          <w:p w14:paraId="41F52F39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❌ Yok</w:t>
            </w:r>
          </w:p>
        </w:tc>
        <w:tc>
          <w:tcPr>
            <w:tcW w:w="2016" w:type="dxa"/>
          </w:tcPr>
          <w:p w14:paraId="762187E1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❌ Yok</w:t>
            </w:r>
          </w:p>
        </w:tc>
      </w:tr>
      <w:tr w:rsidR="00F932FB" w14:paraId="028D4880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0C7F1F6" w14:textId="77777777" w:rsidR="00F932FB" w:rsidRDefault="00AA2C4B">
            <w:r>
              <w:rPr>
                <w:sz w:val="20"/>
              </w:rPr>
              <w:t>Algoritma Karmaşıklığı</w:t>
            </w:r>
          </w:p>
        </w:tc>
        <w:tc>
          <w:tcPr>
            <w:tcW w:w="2160" w:type="dxa"/>
          </w:tcPr>
          <w:p w14:paraId="319A3D9D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⚠ Orta</w:t>
            </w:r>
          </w:p>
        </w:tc>
        <w:tc>
          <w:tcPr>
            <w:tcW w:w="2016" w:type="dxa"/>
          </w:tcPr>
          <w:p w14:paraId="053A824F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Yüksek</w:t>
            </w:r>
          </w:p>
        </w:tc>
        <w:tc>
          <w:tcPr>
            <w:tcW w:w="2016" w:type="dxa"/>
          </w:tcPr>
          <w:p w14:paraId="30A5D51C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⚠ Basit A/B</w:t>
            </w:r>
          </w:p>
        </w:tc>
        <w:tc>
          <w:tcPr>
            <w:tcW w:w="2016" w:type="dxa"/>
          </w:tcPr>
          <w:p w14:paraId="64ED66CA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Yüksek</w:t>
            </w:r>
          </w:p>
        </w:tc>
      </w:tr>
    </w:tbl>
    <w:p w14:paraId="0123064F" w14:textId="77777777" w:rsidR="00F932FB" w:rsidRDefault="00F932FB"/>
    <w:p w14:paraId="37B5B3D5" w14:textId="77777777" w:rsidR="00F932FB" w:rsidRDefault="00AA2C4B">
      <w:pPr>
        <w:spacing w:after="120"/>
      </w:pPr>
      <w:r>
        <w:rPr>
          <w:i/>
          <w:color w:val="0F3C78"/>
        </w:rPr>
        <w:t xml:space="preserve">📌 Kritik Bulgu: Lumora Intelligence'ın algoritma karmaşıklığı büyük oyuncularla </w:t>
      </w:r>
      <w:r>
        <w:rPr>
          <w:i/>
          <w:color w:val="0F3C78"/>
        </w:rPr>
        <w:br/>
        <w:t xml:space="preserve">kıyaslanabilir düzeydedir. Açık fark; gerçek satış verisi, sosyal medya sinyali </w:t>
      </w:r>
      <w:r>
        <w:rPr>
          <w:i/>
          <w:color w:val="0F3C78"/>
        </w:rPr>
        <w:br/>
        <w:t>ve uzun dönemli geçmiş veri eksikliğinden kaynaklanmaktadır.</w:t>
      </w:r>
    </w:p>
    <w:p w14:paraId="50C0C684" w14:textId="77777777" w:rsidR="00F932FB" w:rsidRDefault="00AA2C4B">
      <w:r>
        <w:br w:type="page"/>
      </w:r>
    </w:p>
    <w:p w14:paraId="0E8CA261" w14:textId="77777777" w:rsidR="00F932FB" w:rsidRDefault="00AA2C4B">
      <w:pPr>
        <w:spacing w:before="400" w:after="120"/>
      </w:pPr>
      <w:r>
        <w:rPr>
          <w:b/>
          <w:color w:val="1A1A2E"/>
          <w:sz w:val="44"/>
        </w:rPr>
        <w:lastRenderedPageBreak/>
        <w:t>5. Geliştirme Yol Haritası</w:t>
      </w:r>
    </w:p>
    <w:p w14:paraId="443E1058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Faz 1 — Temel Veri Altyapısı (0-3 Ay)</w:t>
      </w:r>
    </w:p>
    <w:p w14:paraId="1C05E726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298154DA" w14:textId="77777777" w:rsidR="00F932FB" w:rsidRDefault="00AA2C4B">
      <w:pPr>
        <w:spacing w:after="120"/>
      </w:pPr>
      <w:r>
        <w:t>Hedefe ulaşmak için önce gerçek veri döngüsü kurulmalıdır.</w:t>
      </w:r>
    </w:p>
    <w:p w14:paraId="61A103F0" w14:textId="77777777" w:rsidR="00F932FB" w:rsidRDefault="00AA2C4B">
      <w:pPr>
        <w:spacing w:before="200" w:after="40"/>
      </w:pPr>
      <w:r>
        <w:rPr>
          <w:b/>
          <w:color w:val="0F3C78"/>
          <w:sz w:val="24"/>
        </w:rPr>
        <w:t>5.1. Gerçek Trendyol Satış Entegrasyonu</w:t>
      </w:r>
    </w:p>
    <w:p w14:paraId="7920F8BB" w14:textId="77777777" w:rsidR="00F932FB" w:rsidRDefault="00AA2C4B">
      <w:pPr>
        <w:pStyle w:val="ListeMaddemi"/>
        <w:spacing w:after="60"/>
      </w:pPr>
      <w:r>
        <w:t>Trendyol Seller Panel → düzenli CSV export → feedback_top_n() girişi</w:t>
      </w:r>
    </w:p>
    <w:p w14:paraId="00F32961" w14:textId="77777777" w:rsidR="00F932FB" w:rsidRDefault="00AA2C4B">
      <w:pPr>
        <w:pStyle w:val="ListeMaddemi"/>
        <w:spacing w:after="60"/>
      </w:pPr>
      <w:r>
        <w:t>Hedef: haftalık 10-20 ürün gerçek satış verisi</w:t>
      </w:r>
    </w:p>
    <w:p w14:paraId="0B872311" w14:textId="77777777" w:rsidR="00F932FB" w:rsidRDefault="00AA2C4B">
      <w:pPr>
        <w:pStyle w:val="ListeMaddemi"/>
        <w:spacing w:after="60"/>
      </w:pPr>
      <w:r>
        <w:t>Beklenen kazanım: yükseliş doğruluğu %51 → %70+ (kalibre olunca)</w:t>
      </w:r>
    </w:p>
    <w:p w14:paraId="5A58F8D3" w14:textId="77777777" w:rsidR="00F932FB" w:rsidRDefault="00AA2C4B">
      <w:pPr>
        <w:spacing w:before="200" w:after="40"/>
      </w:pPr>
      <w:r>
        <w:rPr>
          <w:b/>
          <w:color w:val="0F3C78"/>
          <w:sz w:val="24"/>
        </w:rPr>
        <w:t>5.2. Hava Durumu ve Takvim Entegrasyonu</w:t>
      </w:r>
    </w:p>
    <w:p w14:paraId="224E9E18" w14:textId="77777777" w:rsidR="00F932FB" w:rsidRDefault="00AA2C4B">
      <w:pPr>
        <w:pStyle w:val="ListeMaddemi"/>
        <w:spacing w:after="60"/>
      </w:pPr>
      <w:r>
        <w:t>OpenWeatherMap API (ücretsiz) → günlük sıcaklık → mevsim feature</w:t>
      </w:r>
    </w:p>
    <w:p w14:paraId="3D13BC03" w14:textId="77777777" w:rsidR="00F932FB" w:rsidRDefault="00AA2C4B">
      <w:pPr>
        <w:pStyle w:val="ListeMaddemi"/>
        <w:spacing w:after="60"/>
      </w:pPr>
      <w:r>
        <w:t>Türkiye takvimi: Anneler Günü, Sevgililer Günü, 11.11, yılbaşı → otomatik çarpan</w:t>
      </w:r>
    </w:p>
    <w:p w14:paraId="392088E5" w14:textId="77777777" w:rsidR="00F932FB" w:rsidRDefault="00AA2C4B">
      <w:pPr>
        <w:pStyle w:val="ListeMaddemi"/>
        <w:spacing w:after="60"/>
      </w:pPr>
      <w:r>
        <w:t>Uygulama süresi: ~1 gün | Veri maliyeti: sıfır</w:t>
      </w:r>
    </w:p>
    <w:p w14:paraId="30308FCF" w14:textId="77777777" w:rsidR="00F932FB" w:rsidRDefault="00AA2C4B">
      <w:pPr>
        <w:spacing w:before="200" w:after="40"/>
      </w:pPr>
      <w:r>
        <w:rPr>
          <w:b/>
          <w:color w:val="0F3C78"/>
          <w:sz w:val="24"/>
        </w:rPr>
        <w:t>5.3. Rakip Platform Gözlemi</w:t>
      </w:r>
    </w:p>
    <w:p w14:paraId="5209D123" w14:textId="77777777" w:rsidR="00F932FB" w:rsidRDefault="00AA2C4B">
      <w:pPr>
        <w:pStyle w:val="ListeMaddemi"/>
        <w:spacing w:after="60"/>
      </w:pPr>
      <w:r>
        <w:t>Hepsiburada + Amazon TR → aynı kategori rank takibi mümkün</w:t>
      </w:r>
    </w:p>
    <w:p w14:paraId="5DA91CDB" w14:textId="77777777" w:rsidR="00F932FB" w:rsidRDefault="00AA2C4B">
      <w:pPr>
        <w:pStyle w:val="ListeMaddemi"/>
        <w:spacing w:after="60"/>
      </w:pPr>
      <w:r>
        <w:t>Aynı ürün Hepsiburada'da da yükseliyorsa → güçlü trend konfirmasyonu</w:t>
      </w:r>
    </w:p>
    <w:p w14:paraId="3BC4E20A" w14:textId="77777777" w:rsidR="00F932FB" w:rsidRDefault="00AA2C4B">
      <w:pPr>
        <w:pStyle w:val="ListeMaddemi"/>
        <w:spacing w:after="60"/>
      </w:pPr>
      <w:r>
        <w:t>Cross-platform consensus: 2+ platformda yükseliş = güvenilir TREND sinyali</w:t>
      </w:r>
    </w:p>
    <w:p w14:paraId="0B20635E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Faz 2 — Sosyal Medya Sinyali (3-6 Ay)</w:t>
      </w:r>
    </w:p>
    <w:p w14:paraId="7490B66E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6EB39D62" w14:textId="77777777" w:rsidR="00F932FB" w:rsidRDefault="00AA2C4B">
      <w:pPr>
        <w:spacing w:before="200" w:after="40"/>
      </w:pPr>
      <w:r>
        <w:rPr>
          <w:b/>
          <w:color w:val="0F3C78"/>
          <w:sz w:val="24"/>
        </w:rPr>
        <w:t>5.4. Instagram Hashtag Trendleri</w:t>
      </w:r>
    </w:p>
    <w:p w14:paraId="7BA9A984" w14:textId="77777777" w:rsidR="00F932FB" w:rsidRDefault="00AA2C4B">
      <w:pPr>
        <w:pStyle w:val="ListeMaddemi"/>
        <w:spacing w:after="60"/>
      </w:pPr>
      <w:r>
        <w:t>Instagram Graph API: belirli hashtag'lerin günlük volümü (#yazelbise, #montmodeli)</w:t>
      </w:r>
    </w:p>
    <w:p w14:paraId="36D922F7" w14:textId="77777777" w:rsidR="00F932FB" w:rsidRDefault="00AA2C4B">
      <w:pPr>
        <w:pStyle w:val="ListeMaddemi"/>
        <w:spacing w:after="60"/>
      </w:pPr>
      <w:r>
        <w:t>Favori büyümesinden 3-5 gün önce sosyal medya sinyali gelir</w:t>
      </w:r>
    </w:p>
    <w:p w14:paraId="431F3ADE" w14:textId="77777777" w:rsidR="00F932FB" w:rsidRDefault="00AA2C4B">
      <w:pPr>
        <w:pStyle w:val="ListeMaddemi"/>
        <w:spacing w:after="60"/>
      </w:pPr>
      <w:r>
        <w:t>Feature olarak ekle: social_momentum_3d → trend_score'a %15 ağırlık</w:t>
      </w:r>
    </w:p>
    <w:p w14:paraId="20222806" w14:textId="77777777" w:rsidR="00F932FB" w:rsidRDefault="00AA2C4B">
      <w:pPr>
        <w:spacing w:before="200" w:after="40"/>
      </w:pPr>
      <w:r>
        <w:rPr>
          <w:b/>
          <w:color w:val="0F3C78"/>
          <w:sz w:val="24"/>
        </w:rPr>
        <w:t>5.5. TikTok Trend Radar</w:t>
      </w:r>
    </w:p>
    <w:p w14:paraId="59662BB2" w14:textId="77777777" w:rsidR="00F932FB" w:rsidRDefault="00AA2C4B">
      <w:pPr>
        <w:pStyle w:val="ListeMaddemi"/>
        <w:spacing w:after="60"/>
      </w:pPr>
      <w:r>
        <w:t>TikTok Research API (akademik/ticari başvuru) veya 3. taraf scraper</w:t>
      </w:r>
    </w:p>
    <w:p w14:paraId="3FA72A60" w14:textId="77777777" w:rsidR="00F932FB" w:rsidRDefault="00AA2C4B">
      <w:pPr>
        <w:pStyle w:val="ListeMaddemi"/>
        <w:spacing w:after="60"/>
      </w:pPr>
      <w:r>
        <w:t>Shein'in en büyük avantajı bu kanal — viral ürünler önce TikTok'ta çıkıyor</w:t>
      </w:r>
    </w:p>
    <w:p w14:paraId="0B116F22" w14:textId="77777777" w:rsidR="00F932FB" w:rsidRDefault="00AA2C4B">
      <w:pPr>
        <w:pStyle w:val="ListeMaddemi"/>
        <w:spacing w:after="60"/>
      </w:pPr>
      <w:r>
        <w:t>Entegrasyon: video_trend_score → favorite_growth_3d ile kor-relate et</w:t>
      </w:r>
    </w:p>
    <w:p w14:paraId="36E11F0E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Faz 3 — İleri Model Geliştirme (6-12 Ay)</w:t>
      </w:r>
    </w:p>
    <w:p w14:paraId="75711C4C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0F578301" w14:textId="77777777" w:rsidR="00F932FB" w:rsidRDefault="00AA2C4B">
      <w:pPr>
        <w:spacing w:before="200" w:after="40"/>
      </w:pPr>
      <w:r>
        <w:rPr>
          <w:b/>
          <w:color w:val="0F3C78"/>
          <w:sz w:val="24"/>
        </w:rPr>
        <w:t>5.6. Prophet Sezonsal Analiz (Aktifleştir)</w:t>
      </w:r>
    </w:p>
    <w:p w14:paraId="2B49665A" w14:textId="77777777" w:rsidR="00F932FB" w:rsidRDefault="00AA2C4B">
      <w:pPr>
        <w:pStyle w:val="ListeMaddemi"/>
        <w:spacing w:after="60"/>
      </w:pPr>
      <w:r>
        <w:t>Sistem zaten entegre — use_prophet=True yeterli</w:t>
      </w:r>
    </w:p>
    <w:p w14:paraId="39E84BE2" w14:textId="77777777" w:rsidR="00F932FB" w:rsidRDefault="00AA2C4B">
      <w:pPr>
        <w:pStyle w:val="ListeMaddemi"/>
        <w:spacing w:after="60"/>
      </w:pPr>
      <w:r>
        <w:t>180+ gün gerçek veri birikince Kasım peak'i, Ocak durgunluğu öğrenilir</w:t>
      </w:r>
    </w:p>
    <w:p w14:paraId="1FB3F7FE" w14:textId="77777777" w:rsidR="00F932FB" w:rsidRDefault="00AA2C4B">
      <w:pPr>
        <w:pStyle w:val="ListeMaddemi"/>
        <w:spacing w:after="60"/>
      </w:pPr>
      <w:r>
        <w:lastRenderedPageBreak/>
        <w:t>Öngörü: haftalık trend tahminini 2 haftaya uzatır (%82 güvenle)</w:t>
      </w:r>
    </w:p>
    <w:p w14:paraId="563D8B69" w14:textId="77777777" w:rsidR="00F932FB" w:rsidRDefault="00AA2C4B">
      <w:pPr>
        <w:spacing w:before="200" w:after="40"/>
      </w:pPr>
      <w:r>
        <w:rPr>
          <w:b/>
          <w:color w:val="0F3C78"/>
          <w:sz w:val="24"/>
        </w:rPr>
        <w:t>5.7. Müşteri Segmentasyonu</w:t>
      </w:r>
    </w:p>
    <w:p w14:paraId="121A2792" w14:textId="77777777" w:rsidR="00F932FB" w:rsidRDefault="00AA2C4B">
      <w:pPr>
        <w:pStyle w:val="ListeMaddemi"/>
        <w:spacing w:after="60"/>
      </w:pPr>
      <w:r>
        <w:t>Trendyol ürün yorumlarını NLP ile analiz: 'gençlere hitap ediyor', 'iş yerinde giyilebilir'</w:t>
      </w:r>
    </w:p>
    <w:p w14:paraId="106CB926" w14:textId="77777777" w:rsidR="00F932FB" w:rsidRDefault="00AA2C4B">
      <w:pPr>
        <w:pStyle w:val="ListeMaddemi"/>
        <w:spacing w:after="60"/>
      </w:pPr>
      <w:r>
        <w:t>Segment bazlı trend: A segmenti (25-35 yaş, şehirli) farklı trend → B segmentinden</w:t>
      </w:r>
    </w:p>
    <w:p w14:paraId="3607A79E" w14:textId="77777777" w:rsidR="00F932FB" w:rsidRDefault="00AA2C4B">
      <w:pPr>
        <w:spacing w:before="200" w:after="40"/>
      </w:pPr>
      <w:r>
        <w:rPr>
          <w:b/>
          <w:color w:val="0F3C78"/>
          <w:sz w:val="24"/>
        </w:rPr>
        <w:t>5.8. Multi-Modal Görsel Analiz (CLIP)</w:t>
      </w:r>
    </w:p>
    <w:p w14:paraId="5EB636CE" w14:textId="77777777" w:rsidR="00F932FB" w:rsidRDefault="00AA2C4B">
      <w:pPr>
        <w:pStyle w:val="ListeMaddemi"/>
        <w:spacing w:after="60"/>
      </w:pPr>
      <w:r>
        <w:t>Sistem zaten CLIP entegre (use_clip=True) — şimdilik passif</w:t>
      </w:r>
    </w:p>
    <w:p w14:paraId="0F6177F2" w14:textId="77777777" w:rsidR="00F932FB" w:rsidRDefault="00AA2C4B">
      <w:pPr>
        <w:pStyle w:val="ListeMaddemi"/>
        <w:spacing w:after="60"/>
      </w:pPr>
      <w:r>
        <w:t>Yükleme: ürün görseli → embedding → benzer trend ürünleri bul</w:t>
      </w:r>
    </w:p>
    <w:p w14:paraId="2943431A" w14:textId="77777777" w:rsidR="00F932FB" w:rsidRDefault="00AA2C4B">
      <w:pPr>
        <w:pStyle w:val="ListeMaddemi"/>
        <w:spacing w:after="60"/>
      </w:pPr>
      <w:r>
        <w:t>En büyük kullanım: 'Bu ürün trend — onunla görsel benzerliği yüksek hangisi?'</w:t>
      </w:r>
    </w:p>
    <w:p w14:paraId="1471FB2A" w14:textId="77777777" w:rsidR="00F932FB" w:rsidRDefault="00AA2C4B">
      <w:r>
        <w:br w:type="page"/>
      </w:r>
    </w:p>
    <w:p w14:paraId="73BD2F01" w14:textId="77777777" w:rsidR="00F932FB" w:rsidRDefault="00AA2C4B">
      <w:pPr>
        <w:spacing w:before="400" w:after="120"/>
      </w:pPr>
      <w:r>
        <w:rPr>
          <w:b/>
          <w:color w:val="1A1A2E"/>
          <w:sz w:val="44"/>
        </w:rPr>
        <w:lastRenderedPageBreak/>
        <w:t>6. Ticari Değerlendirme</w:t>
      </w:r>
    </w:p>
    <w:p w14:paraId="3BC134C5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6.1 Hangi Firmalar İçin Değer Yaratır?</w:t>
      </w:r>
    </w:p>
    <w:p w14:paraId="7E1249B2" w14:textId="77777777" w:rsidR="00F932FB" w:rsidRDefault="00F932FB">
      <w:pPr>
        <w:pBdr>
          <w:bottom w:val="single" w:sz="1" w:space="1" w:color="2C3E50"/>
        </w:pBdr>
        <w:spacing w:before="40" w:after="40"/>
      </w:pPr>
    </w:p>
    <w:tbl>
      <w:tblPr>
        <w:tblStyle w:val="AkGlgeleme-Vurgu1"/>
        <w:tblW w:w="0" w:type="auto"/>
        <w:jc w:val="center"/>
        <w:tblLook w:val="04A0" w:firstRow="1" w:lastRow="0" w:firstColumn="1" w:lastColumn="0" w:noHBand="0" w:noVBand="1"/>
      </w:tblPr>
      <w:tblGrid>
        <w:gridCol w:w="3451"/>
        <w:gridCol w:w="3756"/>
        <w:gridCol w:w="2075"/>
      </w:tblGrid>
      <w:tr w:rsidR="00F932FB" w14:paraId="50AFAD61" w14:textId="77777777" w:rsidTr="00F93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EA23398" w14:textId="77777777" w:rsidR="00F932FB" w:rsidRDefault="00AA2C4B">
            <w:r>
              <w:rPr>
                <w:color w:val="FFFFFF"/>
                <w:sz w:val="20"/>
              </w:rPr>
              <w:t>Hedef Segment</w:t>
            </w:r>
          </w:p>
        </w:tc>
        <w:tc>
          <w:tcPr>
            <w:tcW w:w="4032" w:type="dxa"/>
          </w:tcPr>
          <w:p w14:paraId="4FA2007F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Neden Değer?</w:t>
            </w:r>
          </w:p>
        </w:tc>
        <w:tc>
          <w:tcPr>
            <w:tcW w:w="2160" w:type="dxa"/>
          </w:tcPr>
          <w:p w14:paraId="14F9DD68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Ödeme İstekliliği</w:t>
            </w:r>
          </w:p>
        </w:tc>
      </w:tr>
      <w:tr w:rsidR="00F932FB" w14:paraId="1C36B008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E9B50D4" w14:textId="77777777" w:rsidR="00F932FB" w:rsidRDefault="00F932FB"/>
        </w:tc>
        <w:tc>
          <w:tcPr>
            <w:tcW w:w="4032" w:type="dxa"/>
          </w:tcPr>
          <w:p w14:paraId="2778D91E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22E105D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6292A5A7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90BDA20" w14:textId="77777777" w:rsidR="00F932FB" w:rsidRDefault="00F932FB"/>
        </w:tc>
        <w:tc>
          <w:tcPr>
            <w:tcW w:w="4032" w:type="dxa"/>
          </w:tcPr>
          <w:p w14:paraId="56BBF8CE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444E85B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7B20C799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EE9D328" w14:textId="77777777" w:rsidR="00F932FB" w:rsidRDefault="00F932FB"/>
        </w:tc>
        <w:tc>
          <w:tcPr>
            <w:tcW w:w="4032" w:type="dxa"/>
          </w:tcPr>
          <w:p w14:paraId="5B56770D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F221F8B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4F64C145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39629F3" w14:textId="77777777" w:rsidR="00F932FB" w:rsidRDefault="00AA2C4B">
            <w:r>
              <w:rPr>
                <w:sz w:val="20"/>
              </w:rPr>
              <w:t>Orta ölçekli tekstil üreticisi</w:t>
            </w:r>
            <w:r>
              <w:rPr>
                <w:sz w:val="20"/>
              </w:rPr>
              <w:br/>
              <w:t>(10-200 çalışan)</w:t>
            </w:r>
          </w:p>
        </w:tc>
        <w:tc>
          <w:tcPr>
            <w:tcW w:w="4032" w:type="dxa"/>
          </w:tcPr>
          <w:p w14:paraId="22D42260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WGSN alamaz ($$$), kendi veri ekibi yok,</w:t>
            </w:r>
            <w:r>
              <w:rPr>
                <w:sz w:val="20"/>
              </w:rPr>
              <w:br/>
              <w:t>Trendyol satışı ana kanal</w:t>
            </w:r>
          </w:p>
        </w:tc>
        <w:tc>
          <w:tcPr>
            <w:tcW w:w="2160" w:type="dxa"/>
          </w:tcPr>
          <w:p w14:paraId="3F378136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Yüksek ⭐⭐⭐⭐</w:t>
            </w:r>
          </w:p>
        </w:tc>
      </w:tr>
      <w:tr w:rsidR="00F932FB" w14:paraId="733DDE45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75746EF" w14:textId="77777777" w:rsidR="00F932FB" w:rsidRDefault="00AA2C4B">
            <w:r>
              <w:rPr>
                <w:sz w:val="20"/>
              </w:rPr>
              <w:t>Trendyol mağaza sahibi</w:t>
            </w:r>
            <w:r>
              <w:rPr>
                <w:sz w:val="20"/>
              </w:rPr>
              <w:br/>
              <w:t>(butik/dropshipper)</w:t>
            </w:r>
          </w:p>
        </w:tc>
        <w:tc>
          <w:tcPr>
            <w:tcW w:w="4032" w:type="dxa"/>
          </w:tcPr>
          <w:p w14:paraId="1A493AFC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Hangi ürün stoklanmalı? Haftalık karar</w:t>
            </w:r>
            <w:r>
              <w:rPr>
                <w:sz w:val="20"/>
              </w:rPr>
              <w:br/>
              <w:t>sistemi tam eşleşiyor</w:t>
            </w:r>
          </w:p>
        </w:tc>
        <w:tc>
          <w:tcPr>
            <w:tcW w:w="2160" w:type="dxa"/>
          </w:tcPr>
          <w:p w14:paraId="06688834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Orta ⭐⭐⭐</w:t>
            </w:r>
          </w:p>
        </w:tc>
      </w:tr>
      <w:tr w:rsidR="00F932FB" w14:paraId="78FF2B5E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78503CA" w14:textId="77777777" w:rsidR="00F932FB" w:rsidRDefault="00AA2C4B">
            <w:r>
              <w:rPr>
                <w:sz w:val="20"/>
              </w:rPr>
              <w:t>Büyük tekstil şirketi</w:t>
            </w:r>
            <w:r>
              <w:rPr>
                <w:sz w:val="20"/>
              </w:rPr>
              <w:br/>
              <w:t>(Koton, Defacto tipi)</w:t>
            </w:r>
          </w:p>
        </w:tc>
        <w:tc>
          <w:tcPr>
            <w:tcW w:w="4032" w:type="dxa"/>
          </w:tcPr>
          <w:p w14:paraId="34EF26A3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Kendi veri ekibi var, iç sistem mevcut</w:t>
            </w:r>
          </w:p>
        </w:tc>
        <w:tc>
          <w:tcPr>
            <w:tcW w:w="2160" w:type="dxa"/>
          </w:tcPr>
          <w:p w14:paraId="55AA1547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Düşük ⭐</w:t>
            </w:r>
          </w:p>
        </w:tc>
      </w:tr>
    </w:tbl>
    <w:p w14:paraId="702FA889" w14:textId="77777777" w:rsidR="00F932FB" w:rsidRDefault="00F932FB"/>
    <w:p w14:paraId="6F61857B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6.2 Fiyatlandırma Referansı</w:t>
      </w:r>
    </w:p>
    <w:p w14:paraId="0B4AA750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4A0163A1" w14:textId="77777777" w:rsidR="00F932FB" w:rsidRDefault="00AA2C4B">
      <w:pPr>
        <w:pStyle w:val="ListeMaddemi"/>
        <w:spacing w:after="60"/>
      </w:pPr>
      <w:r>
        <w:t>WGSN: $1000-2000/ay → üst segment, genel trend, Türkiye'ye özgü değil</w:t>
      </w:r>
    </w:p>
    <w:p w14:paraId="325800D7" w14:textId="77777777" w:rsidR="00F932FB" w:rsidRDefault="00AA2C4B">
      <w:pPr>
        <w:pStyle w:val="ListeMaddemi"/>
        <w:spacing w:after="60"/>
      </w:pPr>
      <w:r>
        <w:t>Trendalytics: $300-500/ay → sosyal medya odaklı, e-ticaret entegrasyonu kısıtlı</w:t>
      </w:r>
    </w:p>
    <w:p w14:paraId="7524FA6A" w14:textId="77777777" w:rsidR="00F932FB" w:rsidRDefault="00AA2C4B">
      <w:pPr>
        <w:pStyle w:val="ListeMaddemi"/>
        <w:spacing w:after="60"/>
      </w:pPr>
      <w:r>
        <w:t>Lumora Intelligence (hedef): $150-400/ay → Trendyol native, feedback loop, küçük/orta segment</w:t>
      </w:r>
    </w:p>
    <w:p w14:paraId="26A7AB32" w14:textId="77777777" w:rsidR="00F932FB" w:rsidRDefault="00AA2C4B">
      <w:pPr>
        <w:spacing w:before="280" w:after="80"/>
      </w:pPr>
      <w:r>
        <w:rPr>
          <w:b/>
          <w:color w:val="16213E"/>
          <w:sz w:val="30"/>
        </w:rPr>
        <w:t>6.3 Kritik Başarı Faktörü</w:t>
      </w:r>
    </w:p>
    <w:p w14:paraId="095F6C38" w14:textId="77777777" w:rsidR="00F932FB" w:rsidRDefault="00F932FB">
      <w:pPr>
        <w:pBdr>
          <w:bottom w:val="single" w:sz="1" w:space="1" w:color="2C3E50"/>
        </w:pBdr>
        <w:spacing w:before="40" w:after="40"/>
      </w:pPr>
    </w:p>
    <w:p w14:paraId="2CC745A9" w14:textId="77777777" w:rsidR="00F932FB" w:rsidRDefault="00AA2C4B">
      <w:pPr>
        <w:spacing w:after="120"/>
      </w:pPr>
      <w:r>
        <w:rPr>
          <w:color w:val="0F3C78"/>
        </w:rPr>
        <w:t>Sistemin ticari başarısı tek bir faktöre bağlıdır: gerçek veriyle kalibre olmak.</w:t>
      </w:r>
      <w:r>
        <w:rPr>
          <w:color w:val="0F3C78"/>
        </w:rPr>
        <w:br/>
        <w:t xml:space="preserve">4-6 haftalık gerçek Trendyol satış verisi ve feedback_top_n() kullanımı yükseliş </w:t>
      </w:r>
      <w:r>
        <w:rPr>
          <w:color w:val="0F3C78"/>
        </w:rPr>
        <w:br/>
        <w:t xml:space="preserve">doğruluğunu %65+ seviyesine taşıyacaktır. Bu eşiği geçen bir sistem, aylık satış </w:t>
      </w:r>
      <w:r>
        <w:rPr>
          <w:color w:val="0F3C78"/>
        </w:rPr>
        <w:br/>
        <w:t>gelirinin %3-8'i kadar ek kazanım yaratabilir (stok israfı azalması + doğru ürün üretimi).</w:t>
      </w:r>
    </w:p>
    <w:p w14:paraId="73C82967" w14:textId="77777777" w:rsidR="00F932FB" w:rsidRDefault="00AA2C4B">
      <w:r>
        <w:br w:type="page"/>
      </w:r>
    </w:p>
    <w:p w14:paraId="60E9396B" w14:textId="77777777" w:rsidR="00F932FB" w:rsidRDefault="00AA2C4B">
      <w:pPr>
        <w:spacing w:before="400" w:after="120"/>
      </w:pPr>
      <w:r>
        <w:rPr>
          <w:b/>
          <w:color w:val="1A1A2E"/>
          <w:sz w:val="44"/>
        </w:rPr>
        <w:lastRenderedPageBreak/>
        <w:t>7. Sonuç ve Özet Tablo</w:t>
      </w:r>
    </w:p>
    <w:tbl>
      <w:tblPr>
        <w:tblStyle w:val="AkGlgeleme-Vurgu1"/>
        <w:tblW w:w="0" w:type="auto"/>
        <w:jc w:val="center"/>
        <w:tblLook w:val="04A0" w:firstRow="1" w:lastRow="0" w:firstColumn="1" w:lastColumn="0" w:noHBand="0" w:noVBand="1"/>
      </w:tblPr>
      <w:tblGrid>
        <w:gridCol w:w="3370"/>
        <w:gridCol w:w="2970"/>
        <w:gridCol w:w="2942"/>
      </w:tblGrid>
      <w:tr w:rsidR="00F932FB" w14:paraId="0532BA4E" w14:textId="77777777" w:rsidTr="00F93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E4CB860" w14:textId="77777777" w:rsidR="00F932FB" w:rsidRDefault="00AA2C4B">
            <w:r>
              <w:rPr>
                <w:color w:val="FFFFFF"/>
                <w:sz w:val="20"/>
              </w:rPr>
              <w:t>Kategori</w:t>
            </w:r>
          </w:p>
        </w:tc>
        <w:tc>
          <w:tcPr>
            <w:tcW w:w="3168" w:type="dxa"/>
          </w:tcPr>
          <w:p w14:paraId="104A3A68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Şu An</w:t>
            </w:r>
          </w:p>
        </w:tc>
        <w:tc>
          <w:tcPr>
            <w:tcW w:w="3168" w:type="dxa"/>
          </w:tcPr>
          <w:p w14:paraId="0AAF6141" w14:textId="77777777" w:rsidR="00F932FB" w:rsidRDefault="00AA2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6 Ay Sonra (Yol Haritası ile)</w:t>
            </w:r>
          </w:p>
        </w:tc>
      </w:tr>
      <w:tr w:rsidR="00F932FB" w14:paraId="7188D19E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62204F3" w14:textId="77777777" w:rsidR="00F932FB" w:rsidRDefault="00F932FB"/>
        </w:tc>
        <w:tc>
          <w:tcPr>
            <w:tcW w:w="3168" w:type="dxa"/>
          </w:tcPr>
          <w:p w14:paraId="6224A41C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68" w:type="dxa"/>
          </w:tcPr>
          <w:p w14:paraId="32B8AB1A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363963D4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8DE9E0D" w14:textId="77777777" w:rsidR="00F932FB" w:rsidRDefault="00F932FB"/>
        </w:tc>
        <w:tc>
          <w:tcPr>
            <w:tcW w:w="3168" w:type="dxa"/>
          </w:tcPr>
          <w:p w14:paraId="7F6211BD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68" w:type="dxa"/>
          </w:tcPr>
          <w:p w14:paraId="704F88A0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581A84DC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2B77FAD" w14:textId="77777777" w:rsidR="00F932FB" w:rsidRDefault="00F932FB"/>
        </w:tc>
        <w:tc>
          <w:tcPr>
            <w:tcW w:w="3168" w:type="dxa"/>
          </w:tcPr>
          <w:p w14:paraId="64A9EA82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68" w:type="dxa"/>
          </w:tcPr>
          <w:p w14:paraId="6596752F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009E1C23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C67BE46" w14:textId="77777777" w:rsidR="00F932FB" w:rsidRDefault="00F932FB"/>
        </w:tc>
        <w:tc>
          <w:tcPr>
            <w:tcW w:w="3168" w:type="dxa"/>
          </w:tcPr>
          <w:p w14:paraId="02FB2873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68" w:type="dxa"/>
          </w:tcPr>
          <w:p w14:paraId="784B6CE9" w14:textId="77777777" w:rsidR="00F932FB" w:rsidRDefault="00F93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2FB" w14:paraId="286351C2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CAA2E13" w14:textId="77777777" w:rsidR="00F932FB" w:rsidRDefault="00F932FB"/>
        </w:tc>
        <w:tc>
          <w:tcPr>
            <w:tcW w:w="3168" w:type="dxa"/>
          </w:tcPr>
          <w:p w14:paraId="37B6740F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68" w:type="dxa"/>
          </w:tcPr>
          <w:p w14:paraId="6D8F2AA1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061B4704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5444F47" w14:textId="77777777" w:rsidR="00F932FB" w:rsidRDefault="00F932FB"/>
        </w:tc>
        <w:tc>
          <w:tcPr>
            <w:tcW w:w="3168" w:type="dxa"/>
          </w:tcPr>
          <w:p w14:paraId="28A21B6E" w14:textId="0CC1972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System </w:t>
            </w:r>
            <w:proofErr w:type="spellStart"/>
            <w:r>
              <w:t>anlık</w:t>
            </w:r>
            <w:proofErr w:type="spellEnd"/>
          </w:p>
        </w:tc>
        <w:tc>
          <w:tcPr>
            <w:tcW w:w="3168" w:type="dxa"/>
          </w:tcPr>
          <w:p w14:paraId="6E030D1F" w14:textId="0E8EAF29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Gelecek</w:t>
            </w:r>
            <w:proofErr w:type="spellEnd"/>
            <w:r>
              <w:t xml:space="preserve"> </w:t>
            </w:r>
            <w:proofErr w:type="spellStart"/>
            <w:r>
              <w:t>yapı</w:t>
            </w:r>
            <w:proofErr w:type="spellEnd"/>
          </w:p>
        </w:tc>
      </w:tr>
      <w:tr w:rsidR="00F932FB" w14:paraId="3DFF9CC3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F801588" w14:textId="77777777" w:rsidR="00F932FB" w:rsidRDefault="00F932FB"/>
        </w:tc>
        <w:tc>
          <w:tcPr>
            <w:tcW w:w="3168" w:type="dxa"/>
          </w:tcPr>
          <w:p w14:paraId="4FC6DB45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68" w:type="dxa"/>
          </w:tcPr>
          <w:p w14:paraId="1AD6D03E" w14:textId="77777777" w:rsidR="00F932FB" w:rsidRDefault="00F93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32FB" w14:paraId="69DEF876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22DAE33" w14:textId="77777777" w:rsidR="00F932FB" w:rsidRDefault="00AA2C4B">
            <w:r>
              <w:rPr>
                <w:sz w:val="20"/>
              </w:rPr>
              <w:t>Yükseliş Tespiti</w:t>
            </w:r>
          </w:p>
        </w:tc>
        <w:tc>
          <w:tcPr>
            <w:tcW w:w="3168" w:type="dxa"/>
          </w:tcPr>
          <w:p w14:paraId="7D808755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%51-77 (simülasyon)</w:t>
            </w:r>
          </w:p>
        </w:tc>
        <w:tc>
          <w:tcPr>
            <w:tcW w:w="3168" w:type="dxa"/>
          </w:tcPr>
          <w:p w14:paraId="46D4B98C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%70+ (gerçek veri ile)</w:t>
            </w:r>
          </w:p>
        </w:tc>
      </w:tr>
      <w:tr w:rsidR="00F932FB" w14:paraId="2FB0BFF8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9EEC772" w14:textId="77777777" w:rsidR="00F932FB" w:rsidRDefault="00AA2C4B">
            <w:r>
              <w:rPr>
                <w:sz w:val="20"/>
              </w:rPr>
              <w:t>Sosyal Medya Sinyali</w:t>
            </w:r>
          </w:p>
        </w:tc>
        <w:tc>
          <w:tcPr>
            <w:tcW w:w="3168" w:type="dxa"/>
          </w:tcPr>
          <w:p w14:paraId="48662E90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❌ Yok</w:t>
            </w:r>
          </w:p>
        </w:tc>
        <w:tc>
          <w:tcPr>
            <w:tcW w:w="3168" w:type="dxa"/>
          </w:tcPr>
          <w:p w14:paraId="13153577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Instagram + TikTok</w:t>
            </w:r>
          </w:p>
        </w:tc>
      </w:tr>
      <w:tr w:rsidR="00F932FB" w14:paraId="5C43707F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AC1473D" w14:textId="77777777" w:rsidR="00F932FB" w:rsidRDefault="00AA2C4B">
            <w:r>
              <w:rPr>
                <w:sz w:val="20"/>
              </w:rPr>
              <w:t>Gerçek Satış Entegrasyonu</w:t>
            </w:r>
          </w:p>
        </w:tc>
        <w:tc>
          <w:tcPr>
            <w:tcW w:w="3168" w:type="dxa"/>
          </w:tcPr>
          <w:p w14:paraId="53D6C733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❌ Manuel</w:t>
            </w:r>
          </w:p>
        </w:tc>
        <w:tc>
          <w:tcPr>
            <w:tcW w:w="3168" w:type="dxa"/>
          </w:tcPr>
          <w:p w14:paraId="71A4D9C6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Otomatik (Seller API)</w:t>
            </w:r>
          </w:p>
        </w:tc>
      </w:tr>
      <w:tr w:rsidR="00F932FB" w14:paraId="4576F5D1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23FA3D0" w14:textId="77777777" w:rsidR="00F932FB" w:rsidRDefault="00AA2C4B">
            <w:r>
              <w:rPr>
                <w:sz w:val="20"/>
              </w:rPr>
              <w:t>Sezon Tahmini</w:t>
            </w:r>
          </w:p>
        </w:tc>
        <w:tc>
          <w:tcPr>
            <w:tcW w:w="3168" w:type="dxa"/>
          </w:tcPr>
          <w:p w14:paraId="7E7C16B6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⚠ Kısmi</w:t>
            </w:r>
          </w:p>
        </w:tc>
        <w:tc>
          <w:tcPr>
            <w:tcW w:w="3168" w:type="dxa"/>
          </w:tcPr>
          <w:p w14:paraId="79802E23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Prophet + hava durumu</w:t>
            </w:r>
          </w:p>
        </w:tc>
      </w:tr>
      <w:tr w:rsidR="00F932FB" w14:paraId="20B8F7ED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FC12B90" w14:textId="77777777" w:rsidR="00F932FB" w:rsidRDefault="00AA2C4B">
            <w:r>
              <w:rPr>
                <w:sz w:val="20"/>
              </w:rPr>
              <w:t>Rakip Görünürlüğü</w:t>
            </w:r>
          </w:p>
        </w:tc>
        <w:tc>
          <w:tcPr>
            <w:tcW w:w="3168" w:type="dxa"/>
          </w:tcPr>
          <w:p w14:paraId="30B12EF2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❌ Yalnızca Trendyol</w:t>
            </w:r>
          </w:p>
        </w:tc>
        <w:tc>
          <w:tcPr>
            <w:tcW w:w="3168" w:type="dxa"/>
          </w:tcPr>
          <w:p w14:paraId="1862C8AB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Çok platform</w:t>
            </w:r>
          </w:p>
        </w:tc>
      </w:tr>
      <w:tr w:rsidR="00F932FB" w14:paraId="176B0C88" w14:textId="77777777" w:rsidTr="00F9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30C1497" w14:textId="77777777" w:rsidR="00F932FB" w:rsidRDefault="00AA2C4B">
            <w:r>
              <w:rPr>
                <w:sz w:val="20"/>
              </w:rPr>
              <w:t>Müşteri Segmenti</w:t>
            </w:r>
          </w:p>
        </w:tc>
        <w:tc>
          <w:tcPr>
            <w:tcW w:w="3168" w:type="dxa"/>
          </w:tcPr>
          <w:p w14:paraId="317EC85D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❌ Yok</w:t>
            </w:r>
          </w:p>
        </w:tc>
        <w:tc>
          <w:tcPr>
            <w:tcW w:w="3168" w:type="dxa"/>
          </w:tcPr>
          <w:p w14:paraId="67D953A7" w14:textId="77777777" w:rsidR="00F932FB" w:rsidRDefault="00AA2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⚠ NLP yorumu ile kısmi</w:t>
            </w:r>
          </w:p>
        </w:tc>
      </w:tr>
      <w:tr w:rsidR="00F932FB" w14:paraId="6C132704" w14:textId="77777777" w:rsidTr="00F932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0CC6F3D" w14:textId="77777777" w:rsidR="00F932FB" w:rsidRDefault="00AA2C4B">
            <w:r>
              <w:rPr>
                <w:sz w:val="20"/>
              </w:rPr>
              <w:t>Ticari Hazırlık</w:t>
            </w:r>
          </w:p>
        </w:tc>
        <w:tc>
          <w:tcPr>
            <w:tcW w:w="3168" w:type="dxa"/>
          </w:tcPr>
          <w:p w14:paraId="3DD4229E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Demo aşama</w:t>
            </w:r>
          </w:p>
        </w:tc>
        <w:tc>
          <w:tcPr>
            <w:tcW w:w="3168" w:type="dxa"/>
          </w:tcPr>
          <w:p w14:paraId="0E40EEBB" w14:textId="77777777" w:rsidR="00F932FB" w:rsidRDefault="00AA2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Satılabilir ürün</w:t>
            </w:r>
          </w:p>
        </w:tc>
      </w:tr>
    </w:tbl>
    <w:p w14:paraId="35CCAF4D" w14:textId="77777777" w:rsidR="00F932FB" w:rsidRDefault="00F932FB"/>
    <w:p w14:paraId="086DF7B7" w14:textId="77777777" w:rsidR="00F932FB" w:rsidRDefault="00AA2C4B">
      <w:pPr>
        <w:spacing w:after="120"/>
      </w:pPr>
      <w:r>
        <w:t xml:space="preserve">Lumora Intelligence, algoritma mimarisi açısından sektörün önde gelen araçlarıyla </w:t>
      </w:r>
      <w:r>
        <w:br/>
        <w:t xml:space="preserve">rekabet edebilir durumdadır. Önümüzdeki dönemde gerçek veri entegrasyonu ve sosyal medya </w:t>
      </w:r>
      <w:r>
        <w:br/>
        <w:t xml:space="preserve">sinyali eklenerek sistem, Trendyol ekosisteminde faaliyet gösteren orta ölçekli </w:t>
      </w:r>
      <w:r>
        <w:br/>
        <w:t>tekstil firmaları için somut ticari değer üretecek konuma taşınabilir.</w:t>
      </w:r>
    </w:p>
    <w:p w14:paraId="7DC4D9AE" w14:textId="77777777" w:rsidR="00F932FB" w:rsidRDefault="00F932FB">
      <w:pPr>
        <w:pBdr>
          <w:bottom w:val="single" w:sz="8" w:space="1" w:color="1A1A2E"/>
        </w:pBdr>
        <w:spacing w:before="40" w:after="40"/>
      </w:pPr>
    </w:p>
    <w:p w14:paraId="03DFDCE1" w14:textId="77777777" w:rsidR="00F932FB" w:rsidRDefault="00AA2C4B">
      <w:pPr>
        <w:jc w:val="center"/>
      </w:pPr>
      <w:r>
        <w:rPr>
          <w:i/>
          <w:color w:val="999999"/>
          <w:sz w:val="18"/>
        </w:rPr>
        <w:t>Bu rapor Lumora Intelligence sistemi tarafından otomatik üretilmiştir.</w:t>
      </w:r>
    </w:p>
    <w:sectPr w:rsidR="00F932FB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5CA"/>
    <w:rsid w:val="00AA1D8D"/>
    <w:rsid w:val="00AA2C4B"/>
    <w:rsid w:val="00B07235"/>
    <w:rsid w:val="00B47730"/>
    <w:rsid w:val="00B54590"/>
    <w:rsid w:val="00CB0664"/>
    <w:rsid w:val="00F932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F576CF"/>
  <w14:defaultImageDpi w14:val="300"/>
  <w15:docId w15:val="{EE20CC3E-B978-48DC-9AF9-890E7067D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1459</Words>
  <Characters>8320</Characters>
  <Application>Microsoft Office Word</Application>
  <DocSecurity>0</DocSecurity>
  <Lines>69</Lines>
  <Paragraphs>19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2026-03-06T13:15:00Z</dcterms:modified>
  <cp:category/>
</cp:coreProperties>
</file>